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BioExplainR 需求核查与完整 API 使用手册</w:t>
      </w:r>
    </w:p>
    <w:p>
      <w:pPr>
        <w:jc w:val="center"/>
      </w:pPr>
      <w:r>
        <w:rPr>
          <w:b/>
        </w:rPr>
        <w:t>版本 0.2.0 · 生成日期：2026-10-03</w:t>
        <w:br/>
      </w:r>
      <w:r>
        <w:t>面向生物信息学结果解释、R 错误诊断和教学评测</w:t>
      </w:r>
    </w:p>
    <w:p>
      <w:pPr>
        <w:pStyle w:val="Heading1"/>
      </w:pPr>
      <w:r>
        <w:t>一、文档目的</w:t>
      </w:r>
    </w:p>
    <w:p>
      <w:r>
        <w:t>本文档根据项目需求文档 bioinformatics_ai_interpretation_review.docx 和当前 BioExplainR 源码生成。它包含两部分：第一部分逐项核查原始方案的实现完成度和边界；第二部分逐一说明当前 NAMESPACE 导出的公开函数、参数、返回值、功能和示例。</w:t>
      </w:r>
    </w:p>
    <w:p>
      <w:r>
        <w:t>包的核心原则是：R 先从完整对象中确定性提取统计事实，证据接口提供可追溯来源，模型只组织语言，验证模块检查显式声明，报告模块输出结果。模型不会替代 R 计算 p 值、FDR、效应量、细胞数或富集统计量。</w:t>
      </w:r>
    </w:p>
    <w:p>
      <w:pPr>
        <w:pStyle w:val="Heading1"/>
      </w:pPr>
      <w:r>
        <w:t>二、与原始需求文档的完成度对照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2F5597"/>
          </w:tcPr>
          <w:p>
            <w:r/>
            <w:r>
              <w:rPr>
                <w:b/>
                <w:color w:val="FFFFFF"/>
              </w:rPr>
              <w:t>需求维度</w:t>
            </w:r>
          </w:p>
        </w:tc>
        <w:tc>
          <w:tcPr>
            <w:tcW w:type="dxa" w:w="1800"/>
            <w:vAlign w:val="center"/>
            <w:shd w:fill="2F5597"/>
          </w:tcPr>
          <w:p>
            <w:r/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6912"/>
            <w:vAlign w:val="center"/>
            <w:shd w:fill="2F5597"/>
          </w:tcPr>
          <w:p>
            <w:r/>
            <w:r>
              <w:rPr>
                <w:b/>
                <w:color w:val="FFFFFF"/>
              </w:rPr>
              <w:t>当前实现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r/>
            <w:r>
              <w:rPr>
                <w:b w:val="0"/>
              </w:rPr>
              <w:t>确定性对象解析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支持差异表达、富集/GSEA、SeuratObject、SingleCellExperiment、SummarizedExperiment、ggplot、prcomp、limma、edgeR；普通表来源状态明确。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证据约束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已完成并扩展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支持用户证据、注册提供者及 Europe PMC、QuickGO、Reactome、KEGG、UniProt 显式检索，带缓存、来源、版本和访问时间。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r/>
            <w:r>
              <w:rPr>
                <w:b w:val="0"/>
              </w:rPr>
              <w:t>LLM 配置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用户自行配置 URL、key、协议和模型 ID；支持 OpenAI-compatible 与 Anthropic Messages，内置 local/openai/openai_compatible/anthropic/deepseek/ollama 预设。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结果解释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本地中文分层解释包含数据事实、统计含义、生物学解释、不确定性、不能推出的结论、学习问题和概念卡片。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r/>
            <w:r>
              <w:rPr>
                <w:b w:val="0"/>
              </w:rPr>
              <w:t>错误记录和诊断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bio_record 在调用栈展开前记录错误现场，提供离线分类、修复建议和可选模型诊断。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修复验证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bio_validate_fix 在独立 R 进程运行用户显式表达式，区分 runtime_only、invariants_passed、invariants_failed、runtime_failed。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r/>
            <w:r>
              <w:rPr>
                <w:b w:val="0"/>
              </w:rPr>
              <w:t>跨结果整合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bio_project 记录上游/派生关系，检查环、来源背景一致性并在报告中提示派生证据不构成独立验证。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图表核对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已完成但范围有限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bio_cross_check 可核对火山图 x/y 数值和源表；无法解释的复杂自定义图返回 not_checkable。</w:t>
            </w:r>
          </w:p>
        </w:tc>
      </w:tr>
      <w:tr>
        <w:tc>
          <w:tcPr>
            <w:tcW w:type="dxa" w:w="1944"/>
            <w:vAlign w:val="center"/>
            <w:shd w:fill="EAF2F8"/>
          </w:tcPr>
          <w:p>
            <w:r/>
            <w:r>
              <w:rPr>
                <w:b w:val="0"/>
              </w:rPr>
              <w:t>教学评测</w:t>
            </w:r>
          </w:p>
        </w:tc>
        <w:tc>
          <w:tcPr>
            <w:tcW w:type="dxa" w:w="1800"/>
            <w:vAlign w:val="center"/>
            <w:shd w:fill="EAF2F8"/>
          </w:tcPr>
          <w:p>
            <w:r/>
            <w:r>
              <w:rPr>
                <w:b w:val="0"/>
              </w:rPr>
              <w:t>工具已完成，研究待执行</w:t>
            </w:r>
          </w:p>
        </w:tc>
        <w:tc>
          <w:tcPr>
            <w:tcW w:type="dxa" w:w="6912"/>
            <w:vAlign w:val="center"/>
            <w:shd w:fill="EAF2F8"/>
          </w:tcPr>
          <w:p>
            <w:r/>
            <w:r>
              <w:rPr>
                <w:b w:val="0"/>
              </w:rPr>
              <w:t>提供题库、答案隔离、专家量表、学习效果、样本量和分层随机函数；真实专家/学生实验数据尚未产生。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b w:val="0"/>
              </w:rPr>
              <w:t>报告输出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</w:rPr>
              <w:t>已完成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</w:rPr>
              <w:t>支持 Markdown、HTML 和 Quarto qmd；输出包含来源、参数、版本、证据、限制和验证状态。</w:t>
            </w:r>
          </w:p>
        </w:tc>
      </w:tr>
    </w:tbl>
    <w:p/>
    <w:p>
      <w:pPr>
        <w:pStyle w:val="Heading1"/>
      </w:pPr>
      <w:r>
        <w:t>三、当前版本的真实验证结果</w:t>
      </w:r>
    </w:p>
    <w:p>
      <w:r>
        <w:t>完整性结论：当前软件实现已覆盖原始文档提出的主要产品能力；真实专家盲评、本科生随机对照、迁移测验和延迟测验数据尚未产生，因此本文档不把教学有效性写成已经证实的结果。</w:t>
      </w:r>
    </w:p>
    <w:p>
      <w:pPr>
        <w:pStyle w:val="ListBullet"/>
      </w:pPr>
      <w:r>
        <w:t>431 项 testthat 检查：430 项通过，1 项跳过。跳过项是因为真实 DESeq2 已安装，模拟 S4 类测试主动跳过。</w:t>
      </w:r>
    </w:p>
    <w:p>
      <w:pPr>
        <w:pStyle w:val="ListBullet"/>
      </w:pPr>
      <w:r>
        <w:t>R CMD check：Status: OK，无 warning/NOTE。</w:t>
      </w:r>
    </w:p>
    <w:p>
      <w:pPr>
        <w:pStyle w:val="ListBullet"/>
      </w:pPr>
      <w:r>
        <w:t>真实对象验证：DESeq2 DESeqResults、limma MArrayLM、edgeR DGEExact、SeuratObject v5、SingleCellExperiment 均已执行通过。</w:t>
      </w:r>
    </w:p>
    <w:p>
      <w:pPr>
        <w:pStyle w:val="ListBullet"/>
      </w:pPr>
      <w:r>
        <w:t>协议验证：OpenAI-compatible、Anthropic Messages、503 重试、401 错误脱敏均使用实际 HTTP mock 服务验证。</w:t>
      </w:r>
    </w:p>
    <w:p>
      <w:pPr>
        <w:pStyle w:val="ListBullet"/>
      </w:pPr>
      <w:r>
        <w:t>公共证据验证：Europe PMC、QuickGO、UniProt 实际请求成功；Reactome、KEGG 保留同样的适配器和离线 mock 测试路径。</w:t>
      </w:r>
    </w:p>
    <w:p>
      <w:pPr>
        <w:pStyle w:val="ListBullet"/>
      </w:pPr>
      <w:r>
        <w:t>安装后 smoke test：从构建出的 BioExplainR_0.2.0.tar.gz 安装后，加载、对象解析、题库和报告输出均通过。</w:t>
      </w:r>
    </w:p>
    <w:p>
      <w:pPr>
        <w:pStyle w:val="Heading1"/>
      </w:pPr>
      <w:r>
        <w:t>四、已知边界与不能过度表述的内容</w:t>
      </w:r>
    </w:p>
    <w:p>
      <w:pPr>
        <w:pStyle w:val="ListBullet"/>
      </w:pPr>
      <w:r>
        <w:t>当前包解释已有分析结果，不替代从原始测序数据开始的完整统计流程。</w:t>
      </w:r>
    </w:p>
    <w:p>
      <w:pPr>
        <w:pStyle w:val="ListBullet"/>
      </w:pPr>
      <w:r>
        <w:t>公共文献命中不等于文献支持某个具体机制；GO、Reactome、KEGG 条目定义不等于本实验中的通路激活。</w:t>
      </w:r>
    </w:p>
    <w:p>
      <w:pPr>
        <w:pStyle w:val="ListBullet"/>
      </w:pPr>
      <w:r>
        <w:t>模型声明验证只检查显式提供的事实路径、数值、方向和证据 ID；没有事实引用的自由文本标为 unverified。</w:t>
      </w:r>
    </w:p>
    <w:p>
      <w:pPr>
        <w:pStyle w:val="ListBullet"/>
      </w:pPr>
      <w:r>
        <w:t>图表核对目前最成熟的是可解析火山图；复杂统计变换、自定义 geoms 或无法评估的 aesthetics 会返回 not_checkable。</w:t>
      </w:r>
    </w:p>
    <w:p>
      <w:pPr>
        <w:pStyle w:val="ListBullet"/>
      </w:pPr>
      <w:r>
        <w:t>教学模块提供研究工具和统计流程，但实际专家盲评、本科生随机对照、迁移测验和延迟测验仍需用户组织并采集数据。</w:t>
      </w:r>
    </w:p>
    <w:p>
      <w:pPr>
        <w:pStyle w:val="ListBullet"/>
      </w:pPr>
      <w:r>
        <w:t>独立 R 进程不是操作系统安全沙箱；任何修复代码和模型建议都必须人工检查后显式提交。</w:t>
      </w:r>
    </w:p>
    <w:p>
      <w:pPr>
        <w:pStyle w:val="ListBullet"/>
      </w:pPr>
      <w:r>
        <w:t>Seurat/SingleCellExperiment/DESeq2/limma/edgeR 等重型依赖放在 Suggests，未安装时普通 data.frame 功能仍可使用。</w:t>
      </w:r>
    </w:p>
    <w:p>
      <w:pPr>
        <w:pStyle w:val="Heading1"/>
      </w:pPr>
      <w:r>
        <w:t>五、安装与最小运行示例</w:t>
      </w:r>
    </w:p>
    <w:p>
      <w:pPr>
        <w:pStyle w:val="CodeBlock"/>
      </w:pPr>
      <w:r>
        <w:t>install.packages(c("httr2", "jsonlite", "callr"))</w:t>
        <w:br/>
        <w:t>install.packages("BioExplainR_0.2.0.tar.gz", repos = NULL, type = "source")</w:t>
        <w:br/>
        <w:t>library(BioExplainR)</w:t>
        <w:br/>
        <w:t>bio_configure("local")</w:t>
        <w:br/>
        <w:br/>
        <w:t>deg &lt;- data.frame(</w:t>
        <w:br/>
        <w:t xml:space="preserve">  gene = c("IL6", "TNF", "ACTB"),</w:t>
        <w:br/>
        <w:t xml:space="preserve">  log2FoldChange = c(2.1, -1.2, 0.1),</w:t>
        <w:br/>
        <w:t xml:space="preserve">  pvalue = c(0.0001, 0.002, 0.5),</w:t>
        <w:br/>
        <w:t xml:space="preserve">  padj = c(0.001, 0.01, 0.8)</w:t>
        <w:br/>
        <w:t>)</w:t>
        <w:br/>
        <w:t>ex &lt;- bio_explain(deg, species = "Homo sapiens", contrast = "treated vs control")</w:t>
        <w:br/>
        <w:t>print(ex)</w:t>
        <w:br/>
        <w:t>bio_report(ex, file = "explanation.html")</w:t>
      </w:r>
    </w:p>
    <w:p>
      <w:pPr>
        <w:pStyle w:val="Heading1"/>
      </w:pPr>
      <w:r>
        <w:t>六、模型连接与配置</w:t>
      </w:r>
    </w:p>
    <w:p>
      <w:pPr>
        <w:pStyle w:val="Heading2"/>
      </w:pPr>
      <w:r>
        <w:t>bio_config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\name{bio_config}</w:t>
      </w:r>
    </w:p>
    <w:p>
      <w:r>
        <w:t>\alias{bio_config}</w:t>
      </w:r>
    </w:p>
    <w:p>
      <w:r>
        <w:t>\title{Create a model configuration}</w:t>
      </w:r>
    </w:p>
    <w:p>
      <w:r>
        <w:t>\usage{</w:t>
      </w:r>
    </w:p>
    <w:p>
      <w:r>
        <w:t>bio_config(</w:t>
      </w:r>
    </w:p>
    <w:p>
      <w:r>
        <w:t xml:space="preserve">  preset = NULL,</w:t>
      </w:r>
    </w:p>
    <w:p>
      <w:r>
        <w:t xml:space="preserve">  base_url = NULL,</w:t>
      </w:r>
    </w:p>
    <w:p>
      <w:r>
        <w:t xml:space="preserve">  api_key = NULL,</w:t>
      </w:r>
    </w:p>
    <w:p>
      <w:r>
        <w:t xml:space="preserve">  api_key_env = NULL,</w:t>
      </w:r>
    </w:p>
    <w:p>
      <w:r>
        <w:t xml:space="preserve">  model = NULL,</w:t>
      </w:r>
    </w:p>
    <w:p>
      <w:r>
        <w:t xml:space="preserve">  protocol = NULL,</w:t>
      </w:r>
    </w:p>
    <w:p>
      <w:r>
        <w:t xml:space="preserve">  endpoint = NULL,</w:t>
      </w:r>
    </w:p>
    <w:p>
      <w:r>
        <w:t xml:space="preserve">  timeout = 60,</w:t>
      </w:r>
    </w:p>
    <w:p>
      <w:r>
        <w:t xml:space="preserve">  max_retries = 2,</w:t>
      </w:r>
    </w:p>
    <w:p>
      <w:r>
        <w:t xml:space="preserve">  temperature = NULL,</w:t>
      </w:r>
    </w:p>
    <w:p>
      <w:r>
        <w:t xml:space="preserve">  max_tokens = 1500,</w:t>
      </w:r>
    </w:p>
    <w:p>
      <w:r>
        <w:t xml:space="preserve">  language = "zh",</w:t>
      </w:r>
    </w:p>
    <w:p>
      <w:r>
        <w:t xml:space="preserve">  anthropic_version = "2023-06-01",</w:t>
      </w:r>
    </w:p>
    <w:p>
      <w:r>
        <w:t xml:space="preserve">  extra_headers = NULL,</w:t>
      </w:r>
    </w:p>
    <w:p>
      <w:r>
        <w:t xml:space="preserve">  json_mode = FALSE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\item{preset}{Preset name (see \code{\link{bio_presets}}). Default</w:t>
      </w:r>
    </w:p>
    <w:p>
      <w:r>
        <w:t>\code{"local"} when nothing else is given, otherwise</w:t>
      </w:r>
    </w:p>
    <w:p>
      <w:r>
        <w:t>\code{"openai_compatible"}.}</w:t>
      </w:r>
    </w:p>
    <w:p/>
    <w:p>
      <w:r>
        <w:t>\item{base_url}{Base URL (e.g. \code{https://my-proxy.example/v1}) or full</w:t>
      </w:r>
    </w:p>
    <w:p>
      <w:r>
        <w:t>endpoint URL ending in \code{/chat/completions} or \code{/messages}.}</w:t>
      </w:r>
    </w:p>
    <w:p/>
    <w:p>
      <w:r>
        <w:t>\item{api_key}{Literal key (discouraged; prefer \code{api_key_env}).}</w:t>
      </w:r>
    </w:p>
    <w:p/>
    <w:p>
      <w:r>
        <w:t>\item{api_key_env}{Environment variable name holding the key.}</w:t>
      </w:r>
    </w:p>
    <w:p/>
    <w:p>
      <w:r>
        <w:t>\item{model}{Model ID string exactly as the provider expects it. Any custom</w:t>
      </w:r>
    </w:p>
    <w:p>
      <w:r>
        <w:t>ID is accepted.}</w:t>
      </w:r>
    </w:p>
    <w:p/>
    <w:p>
      <w:r>
        <w:t>\item{protocol}{\code{"openai"}, \code{"anthropic"} or \code{"none"}.}</w:t>
      </w:r>
    </w:p>
    <w:p/>
    <w:p>
      <w:r>
        <w:t>\item{endpoint}{Optional exact full endpoint URL; used verbatim.}</w:t>
      </w:r>
    </w:p>
    <w:p/>
    <w:p>
      <w:r>
        <w:t>\item{timeout}{Request timeout in seconds.}</w:t>
      </w:r>
    </w:p>
    <w:p/>
    <w:p>
      <w:r>
        <w:t>\item{max_retries}{Retries for transient failures only (HTTP 408/429/5xx,</w:t>
      </w:r>
    </w:p>
    <w:p>
      <w:r>
        <w:t>connection errors).}</w:t>
      </w:r>
    </w:p>
    <w:p/>
    <w:p>
      <w:r>
        <w:t>\item{temperature}{Optional sampling temperature.}</w:t>
      </w:r>
    </w:p>
    <w:p/>
    <w:p>
      <w:r>
        <w:t>\item{max_tokens}{Maximum output tokens.}</w:t>
      </w:r>
    </w:p>
    <w:p/>
    <w:p>
      <w:r>
        <w:t>\item{language}{Default explanation language (\code{"zh"} or \code{"en"}).}</w:t>
      </w:r>
    </w:p>
    <w:p/>
    <w:p>
      <w:r>
        <w:t>\item{anthropic_version}{Value of the \code{anthropic-version} header.}</w:t>
      </w:r>
    </w:p>
    <w:p/>
    <w:p>
      <w:r>
        <w:t>\item{extra_headers}{Named list of additional, non-secret HTTP headers.}</w:t>
      </w:r>
    </w:p>
    <w:p/>
    <w:p>
      <w:r>
        <w:t>\item{json_mode}{For OpenAI-compatible services, request</w:t>
      </w:r>
    </w:p>
    <w:p>
      <w:r>
        <w:t>\code{response_format = json_object}. Off by default because not all</w:t>
      </w:r>
    </w:p>
    <w:p>
      <w:r>
        <w:t>compatible servers support it.}</w:t>
      </w:r>
    </w:p>
    <w:p>
      <w:r>
        <w:t>}</w:t>
      </w:r>
    </w:p>
    <w:p>
      <w:r>
        <w:t>\value{</w:t>
      </w:r>
    </w:p>
    <w:p>
      <w:r>
        <w:t>An object of class \code{bio_config}.</w:t>
      </w:r>
    </w:p>
    <w:p>
      <w:r>
        <w:t>}</w:t>
      </w:r>
    </w:p>
    <w:p>
      <w:r>
        <w:t>\description{</w:t>
      </w:r>
    </w:p>
    <w:p>
      <w:r>
        <w:t>Builds an explicit configuration object. Arguments override preset values,</w:t>
      </w:r>
    </w:p>
    <w:p>
      <w:r>
        <w:t>which in turn are overridden by nothing else: the model ID is never guessed.</w:t>
      </w:r>
    </w:p>
    <w:p>
      <w:r>
        <w:t>Unset fields fall back to environment variables:</w:t>
      </w:r>
    </w:p>
    <w:p>
      <w:r>
        <w:t>\code{BIOEXPLAINR_BASE_URL}, \code{BIOEXPLAINR_MODEL},</w:t>
      </w:r>
    </w:p>
    <w:p>
      <w:r>
        <w:t>\code{BIOEXPLAINR_PROTOCOL}, and for the key the preset's</w:t>
      </w:r>
    </w:p>
    <w:p>
      <w:r>
        <w:t>\code{api_key_env} or \code{BIOEXPLAINR_API_KEY}.</w:t>
      </w:r>
    </w:p>
    <w:p>
      <w:r>
        <w:t>}</w:t>
      </w:r>
    </w:p>
    <w:p>
      <w:r>
        <w:t>\details{</w:t>
      </w:r>
    </w:p>
    <w:p>
      <w:r>
        <w:t>Keys are best supplied through environment variables (for example in</w:t>
      </w:r>
    </w:p>
    <w:p>
      <w:r>
        <w:t>\code{~/.Renviron}). A literal \code{api_key} is accepted but is kept in a</w:t>
      </w:r>
    </w:p>
    <w:p>
      <w:r>
        <w:t>closure, masked when printed and never written into reports.</w:t>
      </w:r>
    </w:p>
    <w:p>
      <w:r>
        <w:t>}</w:t>
      </w:r>
    </w:p>
    <w:p>
      <w:r>
        <w:t>\examples{</w:t>
      </w:r>
    </w:p>
    <w:p>
      <w:r>
        <w:t>bio_config()                       # local, no network</w:t>
      </w:r>
    </w:p>
    <w:p>
      <w:r>
        <w:t>cfg &lt;- bio_config("openai_compatible",</w:t>
      </w:r>
    </w:p>
    <w:p>
      <w:pPr>
        <w:pStyle w:val="CodeBlock"/>
      </w:pPr>
      <w:r>
        <w:t>base_url = "https://my-proxy.example.com/v1",</w:t>
        <w:br/>
        <w:t xml:space="preserve">                  api_key_env = "MY_PROXY_KEY", model = "my-custom-model")</w:t>
        <w:br/>
        <w:t>cfg</w:t>
        <w:br/>
        <w:t>bio_endpoint_url(cfg)</w:t>
        <w:br/>
        <w:t>}</w:t>
        <w:br/>
        <w:t>\seealso{</w:t>
        <w:br/>
        <w:t>\code{\link{bio_configure}}, \code{\link{bio_endpoint_url}}</w:t>
        <w:br/>
        <w:t>}</w:t>
      </w:r>
    </w:p>
    <w:p>
      <w:pPr>
        <w:pStyle w:val="Heading2"/>
      </w:pPr>
      <w:r>
        <w:t>bio_configure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\name{bio_configure}</w:t>
      </w:r>
    </w:p>
    <w:p>
      <w:r>
        <w:t>\alias{bio_configure}</w:t>
      </w:r>
    </w:p>
    <w:p>
      <w:r>
        <w:t>\alias{bio_get_config}</w:t>
      </w:r>
    </w:p>
    <w:p>
      <w:r>
        <w:t>\alias{bio_reset_config}</w:t>
      </w:r>
    </w:p>
    <w:p>
      <w:r>
        <w:t>\title{Set, get or reset the global configuration}</w:t>
      </w:r>
    </w:p>
    <w:p>
      <w:r>
        <w:t>\usage{</w:t>
      </w:r>
    </w:p>
    <w:p>
      <w:r>
        <w:t>bio_configure(...)</w:t>
      </w:r>
    </w:p>
    <w:p/>
    <w:p>
      <w:r>
        <w:t>bio_get_config()</w:t>
      </w:r>
    </w:p>
    <w:p/>
    <w:p>
      <w:r>
        <w:t>bio_reset_config()</w:t>
      </w:r>
    </w:p>
    <w:p>
      <w:r>
        <w:t>}</w:t>
      </w:r>
    </w:p>
    <w:p>
      <w:r>
        <w:t>\arguments{</w:t>
      </w:r>
    </w:p>
    <w:p>
      <w:r>
        <w:t>\item{...}{Passed to \code{\link{bio_config}}, or a single \code{bio_config}.}</w:t>
      </w:r>
    </w:p>
    <w:p>
      <w:r>
        <w:t>}</w:t>
      </w:r>
    </w:p>
    <w:p>
      <w:r>
        <w:t>\value{</w:t>
      </w:r>
    </w:p>
    <w:p>
      <w:r>
        <w:t>\code{bio_configure()} invisibly returns the configuration.</w:t>
      </w:r>
    </w:p>
    <w:p>
      <w:r>
        <w:t>}</w:t>
      </w:r>
    </w:p>
    <w:p>
      <w:r>
        <w:t>\description{</w:t>
      </w:r>
    </w:p>
    <w:p>
      <w:r>
        <w:t>\code{bio_configure()} builds a \code{\link{bio_config}} (or accepts one)</w:t>
      </w:r>
    </w:p>
    <w:p>
      <w:r>
        <w:t>and stores it for the session. \code{bio_get_config()} returns it, or a</w:t>
      </w:r>
    </w:p>
    <w:p>
      <w:r>
        <w:t>local no-network config when nothing was configured.</w:t>
      </w:r>
    </w:p>
    <w:p>
      <w:r>
        <w:t>}</w:t>
      </w:r>
    </w:p>
    <w:p>
      <w:r>
        <w:t>\examples{</w:t>
      </w:r>
    </w:p>
    <w:p>
      <w:r>
        <w:t>old &lt;- bio_configure("local")</w:t>
      </w:r>
    </w:p>
    <w:p>
      <w:r>
        <w:t>bio_get_config()</w:t>
      </w:r>
    </w:p>
    <w:p>
      <w:r>
        <w:t>bio_reset_config()</w:t>
      </w:r>
    </w:p>
    <w:p>
      <w:r>
        <w:t>}</w:t>
      </w:r>
    </w:p>
    <w:p>
      <w:pPr>
        <w:pStyle w:val="Heading2"/>
      </w:pPr>
      <w:r>
        <w:t>bio_endpoint_url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\name{bio_endpoint_url}</w:t>
      </w:r>
    </w:p>
    <w:p>
      <w:r>
        <w:t>\alias{bio_endpoint_url}</w:t>
      </w:r>
    </w:p>
    <w:p>
      <w:r>
        <w:t>\title{Resolve the request URL for a configuration}</w:t>
      </w:r>
    </w:p>
    <w:p>
      <w:r>
        <w:t>\usage{</w:t>
      </w:r>
    </w:p>
    <w:p>
      <w:r>
        <w:t>bio_endpoint_url(config)</w:t>
      </w:r>
    </w:p>
    <w:p>
      <w:r>
        <w:t>}</w:t>
      </w:r>
    </w:p>
    <w:p>
      <w:r>
        <w:t>\arguments{</w:t>
      </w:r>
    </w:p>
    <w:p>
      <w:r>
        <w:t>\item{config}{A \code{bio_config}.}</w:t>
      </w:r>
    </w:p>
    <w:p>
      <w:r>
        <w:t>}</w:t>
      </w:r>
    </w:p>
    <w:p>
      <w:r>
        <w:t>\value{</w:t>
      </w:r>
    </w:p>
    <w:p>
      <w:r>
        <w:t>A single URL string.</w:t>
      </w:r>
    </w:p>
    <w:p>
      <w:r>
        <w:t>}</w:t>
      </w:r>
    </w:p>
    <w:p>
      <w:r>
        <w:t>\description{</w:t>
      </w:r>
    </w:p>
    <w:p>
      <w:r>
        <w:t>If \code{endpoint} is set it is used verbatim. A \code{base_url} that</w:t>
      </w:r>
    </w:p>
    <w:p>
      <w:r>
        <w:t>already ends in \code{/chat/completions} or \code{/messages} is treated as a</w:t>
      </w:r>
    </w:p>
    <w:p>
      <w:r>
        <w:t>full endpoint. Otherwise the protocol path is appended, adding \code{/v1}</w:t>
      </w:r>
    </w:p>
    <w:p>
      <w:r>
        <w:t>only when the base URL does not already end in a version segment such as</w:t>
      </w:r>
    </w:p>
    <w:p>
      <w:r>
        <w:t>\code{/v1}, \code{/v4} or \code{/api/v3}; this avoids duplicated</w:t>
      </w:r>
    </w:p>
    <w:p>
      <w:r>
        <w:t>\code{/v1/v1}.</w:t>
      </w:r>
    </w:p>
    <w:p>
      <w:r>
        <w:t>}</w:t>
      </w:r>
    </w:p>
    <w:p>
      <w:r>
        <w:t>\examples{</w:t>
      </w:r>
    </w:p>
    <w:p>
      <w:r>
        <w:t>bio_endpoint_url(bio_config(base_url = "https://proxy.example/v1/", model = "m"))</w:t>
      </w:r>
    </w:p>
    <w:p>
      <w:r>
        <w:t>bio_endpoint_url(bio_config(base_url = "https://proxy.example", model = "m"))</w:t>
      </w:r>
    </w:p>
    <w:p>
      <w:r>
        <w:t>bio_endpoint_url(bio_config("anthropic", model = "my-claude-model"))</w:t>
      </w:r>
    </w:p>
    <w:p>
      <w:r>
        <w:t>}</w:t>
      </w:r>
    </w:p>
    <w:p>
      <w:pPr>
        <w:pStyle w:val="Heading2"/>
      </w:pPr>
      <w:r>
        <w:t>bio_get_config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\name{bio_configure}</w:t>
      </w:r>
    </w:p>
    <w:p>
      <w:r>
        <w:t>\alias{bio_configure}</w:t>
      </w:r>
    </w:p>
    <w:p>
      <w:r>
        <w:t>\alias{bio_get_config}</w:t>
      </w:r>
    </w:p>
    <w:p>
      <w:r>
        <w:t>\alias{bio_reset_config}</w:t>
      </w:r>
    </w:p>
    <w:p>
      <w:r>
        <w:t>\title{Set, get or reset the global configuration}</w:t>
      </w:r>
    </w:p>
    <w:p>
      <w:r>
        <w:t>\usage{</w:t>
      </w:r>
    </w:p>
    <w:p>
      <w:r>
        <w:t>bio_configure(...)</w:t>
      </w:r>
    </w:p>
    <w:p/>
    <w:p>
      <w:r>
        <w:t>bio_get_config()</w:t>
      </w:r>
    </w:p>
    <w:p/>
    <w:p>
      <w:r>
        <w:t>bio_reset_config()</w:t>
      </w:r>
    </w:p>
    <w:p>
      <w:r>
        <w:t>}</w:t>
      </w:r>
    </w:p>
    <w:p>
      <w:r>
        <w:t>\arguments{</w:t>
      </w:r>
    </w:p>
    <w:p>
      <w:r>
        <w:t>\item{...}{Passed to \code{\link{bio_config}}, or a single \code{bio_config}.}</w:t>
      </w:r>
    </w:p>
    <w:p>
      <w:r>
        <w:t>}</w:t>
      </w:r>
    </w:p>
    <w:p>
      <w:r>
        <w:t>\value{</w:t>
      </w:r>
    </w:p>
    <w:p>
      <w:r>
        <w:t>\code{bio_configure()} invisibly returns the configuration.</w:t>
      </w:r>
    </w:p>
    <w:p>
      <w:r>
        <w:t>}</w:t>
      </w:r>
    </w:p>
    <w:p>
      <w:r>
        <w:t>\description{</w:t>
      </w:r>
    </w:p>
    <w:p>
      <w:r>
        <w:t>\code{bio_configure()} builds a \code{\link{bio_config}} (or accepts one)</w:t>
      </w:r>
    </w:p>
    <w:p>
      <w:r>
        <w:t>and stores it for the session. \code{bio_get_config()} returns it, or a</w:t>
      </w:r>
    </w:p>
    <w:p>
      <w:r>
        <w:t>local no-network config when nothing was configured.</w:t>
      </w:r>
    </w:p>
    <w:p>
      <w:r>
        <w:t>}</w:t>
      </w:r>
    </w:p>
    <w:p>
      <w:r>
        <w:t>\examples{</w:t>
      </w:r>
    </w:p>
    <w:p>
      <w:r>
        <w:t>old &lt;- bio_configure("local")</w:t>
      </w:r>
    </w:p>
    <w:p>
      <w:r>
        <w:t>bio_get_config()</w:t>
      </w:r>
    </w:p>
    <w:p>
      <w:r>
        <w:t>bio_reset_config()</w:t>
      </w:r>
    </w:p>
    <w:p>
      <w:r>
        <w:t>}</w:t>
      </w:r>
    </w:p>
    <w:p>
      <w:pPr>
        <w:pStyle w:val="Heading2"/>
      </w:pPr>
      <w:r>
        <w:t>bio_llm_available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\name{bio_llm_available}</w:t>
      </w:r>
    </w:p>
    <w:p>
      <w:r>
        <w:t>\alias{bio_llm_available}</w:t>
      </w:r>
    </w:p>
    <w:p>
      <w:r>
        <w:t>\title{Is a configuration able to call a model?}</w:t>
      </w:r>
    </w:p>
    <w:p>
      <w:r>
        <w:t>\usage{</w:t>
      </w:r>
    </w:p>
    <w:p>
      <w:r>
        <w:t>bio_llm_available(config = bio_get_config(), reason = FALSE)</w:t>
      </w:r>
    </w:p>
    <w:p>
      <w:r>
        <w:t>}</w:t>
      </w:r>
    </w:p>
    <w:p>
      <w:r>
        <w:t>\arguments{</w:t>
      </w:r>
    </w:p>
    <w:p>
      <w:r>
        <w:t>\item{config}{A \code{bio_config}; defaults to the active configuration.}</w:t>
      </w:r>
    </w:p>
    <w:p/>
    <w:p>
      <w:r>
        <w:t>\item{reason}{If \code{TRUE}, return a character reason instead of logical.}</w:t>
      </w:r>
    </w:p>
    <w:p>
      <w:r>
        <w:t>}</w:t>
      </w:r>
    </w:p>
    <w:p>
      <w:r>
        <w:t>\value{</w:t>
      </w:r>
    </w:p>
    <w:p>
      <w:r>
        <w:t>Logical (or character if \code{reason = TRUE}).</w:t>
      </w:r>
    </w:p>
    <w:p>
      <w:r>
        <w:t>}</w:t>
      </w:r>
    </w:p>
    <w:p>
      <w:r>
        <w:t>\description{</w:t>
      </w:r>
    </w:p>
    <w:p>
      <w:r>
        <w:t>Is a configuration able to call a model?</w:t>
      </w:r>
    </w:p>
    <w:p>
      <w:r>
        <w:t>}</w:t>
      </w:r>
    </w:p>
    <w:p>
      <w:r>
        <w:t>\examples{</w:t>
      </w:r>
    </w:p>
    <w:p>
      <w:r>
        <w:t>bio_llm_available(bio_config())</w:t>
      </w:r>
    </w:p>
    <w:p>
      <w:r>
        <w:t>}</w:t>
      </w:r>
    </w:p>
    <w:p>
      <w:pPr>
        <w:pStyle w:val="Heading2"/>
      </w:pPr>
      <w:r>
        <w:t>bio_presets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\name{bio_presets}</w:t>
      </w:r>
    </w:p>
    <w:p>
      <w:r>
        <w:t>\alias{bio_presets}</w:t>
      </w:r>
    </w:p>
    <w:p>
      <w:r>
        <w:t>\alias{bio_register_preset}</w:t>
      </w:r>
    </w:p>
    <w:p>
      <w:r>
        <w:t>\alias{bio_unregister_preset}</w:t>
      </w:r>
    </w:p>
    <w:p>
      <w:r>
        <w:t>\title{List or register connection presets}</w:t>
      </w:r>
    </w:p>
    <w:p>
      <w:r>
        <w:t>\usage{</w:t>
      </w:r>
    </w:p>
    <w:p>
      <w:r>
        <w:t>bio_presets()</w:t>
      </w:r>
    </w:p>
    <w:p/>
    <w:p>
      <w:r>
        <w:t>bio_register_preset(</w:t>
      </w:r>
    </w:p>
    <w:p>
      <w:r>
        <w:t xml:space="preserve">  name,</w:t>
      </w:r>
    </w:p>
    <w:p>
      <w:r>
        <w:t xml:space="preserve">  protocol = c("openai", "anthropic", "none"),</w:t>
      </w:r>
    </w:p>
    <w:p>
      <w:r>
        <w:t xml:space="preserve">  base_url = NULL,</w:t>
      </w:r>
    </w:p>
    <w:p>
      <w:r>
        <w:t xml:space="preserve">  api_key_env = NULL,</w:t>
      </w:r>
    </w:p>
    <w:p>
      <w:r>
        <w:t xml:space="preserve">  key_required = !is.null(api_key_env),</w:t>
      </w:r>
    </w:p>
    <w:p>
      <w:r>
        <w:t xml:space="preserve">  description = "",</w:t>
      </w:r>
    </w:p>
    <w:p>
      <w:r>
        <w:t xml:space="preserve">  overwrite = FALSE</w:t>
      </w:r>
    </w:p>
    <w:p>
      <w:r>
        <w:t>)</w:t>
      </w:r>
    </w:p>
    <w:p/>
    <w:p>
      <w:r>
        <w:t>bio_unregister_preset(name)</w:t>
      </w:r>
    </w:p>
    <w:p>
      <w:r>
        <w:t>}</w:t>
      </w:r>
    </w:p>
    <w:p>
      <w:r>
        <w:t>\arguments{</w:t>
      </w:r>
    </w:p>
    <w:p>
      <w:r>
        <w:t>\item{name}{Preset name.}</w:t>
      </w:r>
    </w:p>
    <w:p/>
    <w:p>
      <w:r>
        <w:t>\item{protocol}{\code{"openai"} (chat completions), \code{"anthropic"}</w:t>
      </w:r>
    </w:p>
    <w:p>
      <w:r>
        <w:t>(Messages API) or \code{"none"}.}</w:t>
      </w:r>
    </w:p>
    <w:p/>
    <w:p>
      <w:r>
        <w:t>\item{base_url}{Base URL or full endpoint URL.}</w:t>
      </w:r>
    </w:p>
    <w:p/>
    <w:p>
      <w:r>
        <w:t>\item{api_key_env}{Name of the environment variable that holds the key.}</w:t>
      </w:r>
    </w:p>
    <w:p/>
    <w:p>
      <w:r>
        <w:t>\item{key_required}{Whether requests must carry a key.}</w:t>
      </w:r>
    </w:p>
    <w:p/>
    <w:p>
      <w:r>
        <w:t>\item{description}{Free text.}</w:t>
      </w:r>
    </w:p>
    <w:p/>
    <w:p>
      <w:r>
        <w:t>\item{overwrite}{Allow replacing an existing user preset or shadowing a</w:t>
      </w:r>
    </w:p>
    <w:p>
      <w:r>
        <w:t>built-in preset.}</w:t>
      </w:r>
    </w:p>
    <w:p>
      <w:r>
        <w:t>}</w:t>
      </w:r>
    </w:p>
    <w:p>
      <w:r>
        <w:t>\value{</w:t>
      </w:r>
    </w:p>
    <w:p>
      <w:r>
        <w:t>\code{bio_presets()} returns a data.frame; \code{bio_register_preset()}</w:t>
      </w:r>
    </w:p>
    <w:p>
      <w:r>
        <w:t xml:space="preserve">  invisibly returns the preset list.</w:t>
      </w:r>
    </w:p>
    <w:p>
      <w:r>
        <w:t>}</w:t>
      </w:r>
    </w:p>
    <w:p>
      <w:r>
        <w:t>\description{</w:t>
      </w:r>
    </w:p>
    <w:p>
      <w:r>
        <w:t>Presets only describe \emph{how} to connect (protocol, base URL and the name</w:t>
      </w:r>
    </w:p>
    <w:p>
      <w:r>
        <w:t>of the environment variable holding the key). They never contain keys and</w:t>
      </w:r>
    </w:p>
    <w:p>
      <w:r>
        <w:t>never choose a model: the model ID is always supplied by the user.</w:t>
      </w:r>
    </w:p>
    <w:p>
      <w:r>
        <w:t>}</w:t>
      </w:r>
    </w:p>
    <w:p>
      <w:r>
        <w:t>\details{</w:t>
      </w:r>
    </w:p>
    <w:p>
      <w:r>
        <w:t>Built-in presets: \code{local} (no network), \code{openai},</w:t>
      </w:r>
    </w:p>
    <w:p>
      <w:r>
        <w:t>\code{openai_compatible} (any proxy / gateway, requires \code{base_url}),</w:t>
      </w:r>
    </w:p>
    <w:p>
      <w:r>
        <w:t>\code{anthropic}, \code{deepseek} and \code{ollama}.</w:t>
      </w:r>
    </w:p>
    <w:p>
      <w:r>
        <w:t>}</w:t>
      </w:r>
    </w:p>
    <w:p>
      <w:r>
        <w:t>\examples{</w:t>
      </w:r>
    </w:p>
    <w:p>
      <w:r>
        <w:t>bio_presets()</w:t>
      </w:r>
    </w:p>
    <w:p>
      <w:r>
        <w:t>bio_register_preset("my_gateway", protocol = "openai",</w:t>
      </w:r>
    </w:p>
    <w:p>
      <w:pPr>
        <w:pStyle w:val="CodeBlock"/>
      </w:pPr>
      <w:r>
        <w:t>base_url = "https://llm.example.org/v1",</w:t>
        <w:br/>
        <w:t xml:space="preserve">                    api_key_env = "MY_GATEWAY_KEY", overwrite = TRUE)</w:t>
        <w:br/>
        <w:t>bio_unregister_preset("my_gateway")</w:t>
        <w:br/>
        <w:t>}</w:t>
      </w:r>
    </w:p>
    <w:p>
      <w:pPr>
        <w:pStyle w:val="Heading2"/>
      </w:pPr>
      <w:r>
        <w:t>bio_register_preset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\name{bio_presets}</w:t>
      </w:r>
    </w:p>
    <w:p>
      <w:r>
        <w:t>\alias{bio_presets}</w:t>
      </w:r>
    </w:p>
    <w:p>
      <w:r>
        <w:t>\alias{bio_register_preset}</w:t>
      </w:r>
    </w:p>
    <w:p>
      <w:r>
        <w:t>\alias{bio_unregister_preset}</w:t>
      </w:r>
    </w:p>
    <w:p>
      <w:r>
        <w:t>\title{List or register connection presets}</w:t>
      </w:r>
    </w:p>
    <w:p>
      <w:r>
        <w:t>\usage{</w:t>
      </w:r>
    </w:p>
    <w:p>
      <w:r>
        <w:t>bio_presets()</w:t>
      </w:r>
    </w:p>
    <w:p/>
    <w:p>
      <w:r>
        <w:t>bio_register_preset(</w:t>
      </w:r>
    </w:p>
    <w:p>
      <w:r>
        <w:t xml:space="preserve">  name,</w:t>
      </w:r>
    </w:p>
    <w:p>
      <w:r>
        <w:t xml:space="preserve">  protocol = c("openai", "anthropic", "none"),</w:t>
      </w:r>
    </w:p>
    <w:p>
      <w:r>
        <w:t xml:space="preserve">  base_url = NULL,</w:t>
      </w:r>
    </w:p>
    <w:p>
      <w:r>
        <w:t xml:space="preserve">  api_key_env = NULL,</w:t>
      </w:r>
    </w:p>
    <w:p>
      <w:r>
        <w:t xml:space="preserve">  key_required = !is.null(api_key_env),</w:t>
      </w:r>
    </w:p>
    <w:p>
      <w:r>
        <w:t xml:space="preserve">  description = "",</w:t>
      </w:r>
    </w:p>
    <w:p>
      <w:r>
        <w:t xml:space="preserve">  overwrite = FALSE</w:t>
      </w:r>
    </w:p>
    <w:p>
      <w:r>
        <w:t>)</w:t>
      </w:r>
    </w:p>
    <w:p/>
    <w:p>
      <w:r>
        <w:t>bio_unregister_preset(name)</w:t>
      </w:r>
    </w:p>
    <w:p>
      <w:r>
        <w:t>}</w:t>
      </w:r>
    </w:p>
    <w:p>
      <w:r>
        <w:t>\arguments{</w:t>
      </w:r>
    </w:p>
    <w:p>
      <w:r>
        <w:t>\item{name}{Preset name.}</w:t>
      </w:r>
    </w:p>
    <w:p/>
    <w:p>
      <w:r>
        <w:t>\item{protocol}{\code{"openai"} (chat completions), \code{"anthropic"}</w:t>
      </w:r>
    </w:p>
    <w:p>
      <w:r>
        <w:t>(Messages API) or \code{"none"}.}</w:t>
      </w:r>
    </w:p>
    <w:p/>
    <w:p>
      <w:r>
        <w:t>\item{base_url}{Base URL or full endpoint URL.}</w:t>
      </w:r>
    </w:p>
    <w:p/>
    <w:p>
      <w:r>
        <w:t>\item{api_key_env}{Name of the environment variable that holds the key.}</w:t>
      </w:r>
    </w:p>
    <w:p/>
    <w:p>
      <w:r>
        <w:t>\item{key_required}{Whether requests must carry a key.}</w:t>
      </w:r>
    </w:p>
    <w:p/>
    <w:p>
      <w:r>
        <w:t>\item{description}{Free text.}</w:t>
      </w:r>
    </w:p>
    <w:p/>
    <w:p>
      <w:r>
        <w:t>\item{overwrite}{Allow replacing an existing user preset or shadowing a</w:t>
      </w:r>
    </w:p>
    <w:p>
      <w:r>
        <w:t>built-in preset.}</w:t>
      </w:r>
    </w:p>
    <w:p>
      <w:r>
        <w:t>}</w:t>
      </w:r>
    </w:p>
    <w:p>
      <w:r>
        <w:t>\value{</w:t>
      </w:r>
    </w:p>
    <w:p>
      <w:r>
        <w:t>\code{bio_presets()} returns a data.frame; \code{bio_register_preset()}</w:t>
      </w:r>
    </w:p>
    <w:p>
      <w:r>
        <w:t xml:space="preserve">  invisibly returns the preset list.</w:t>
      </w:r>
    </w:p>
    <w:p>
      <w:r>
        <w:t>}</w:t>
      </w:r>
    </w:p>
    <w:p>
      <w:r>
        <w:t>\description{</w:t>
      </w:r>
    </w:p>
    <w:p>
      <w:r>
        <w:t>Presets only describe \emph{how} to connect (protocol, base URL and the name</w:t>
      </w:r>
    </w:p>
    <w:p>
      <w:r>
        <w:t>of the environment variable holding the key). They never contain keys and</w:t>
      </w:r>
    </w:p>
    <w:p>
      <w:r>
        <w:t>never choose a model: the model ID is always supplied by the user.</w:t>
      </w:r>
    </w:p>
    <w:p>
      <w:r>
        <w:t>}</w:t>
      </w:r>
    </w:p>
    <w:p>
      <w:r>
        <w:t>\details{</w:t>
      </w:r>
    </w:p>
    <w:p>
      <w:r>
        <w:t>Built-in presets: \code{local} (no network), \code{openai},</w:t>
      </w:r>
    </w:p>
    <w:p>
      <w:r>
        <w:t>\code{openai_compatible} (any proxy / gateway, requires \code{base_url}),</w:t>
      </w:r>
    </w:p>
    <w:p>
      <w:r>
        <w:t>\code{anthropic}, \code{deepseek} and \code{ollama}.</w:t>
      </w:r>
    </w:p>
    <w:p>
      <w:r>
        <w:t>}</w:t>
      </w:r>
    </w:p>
    <w:p>
      <w:r>
        <w:t>\examples{</w:t>
      </w:r>
    </w:p>
    <w:p>
      <w:r>
        <w:t>bio_presets()</w:t>
      </w:r>
    </w:p>
    <w:p>
      <w:r>
        <w:t>bio_register_preset("my_gateway", protocol = "openai",</w:t>
      </w:r>
    </w:p>
    <w:p>
      <w:pPr>
        <w:pStyle w:val="CodeBlock"/>
      </w:pPr>
      <w:r>
        <w:t>base_url = "https://llm.example.org/v1",</w:t>
        <w:br/>
        <w:t xml:space="preserve">                    api_key_env = "MY_GATEWAY_KEY", overwrite = TRUE)</w:t>
        <w:br/>
        <w:t>bio_unregister_preset("my_gateway")</w:t>
        <w:br/>
        <w:t>}</w:t>
      </w:r>
    </w:p>
    <w:p>
      <w:pPr>
        <w:pStyle w:val="Heading2"/>
      </w:pPr>
      <w:r>
        <w:t>bio_reset_config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\name{bio_configure}</w:t>
      </w:r>
    </w:p>
    <w:p>
      <w:r>
        <w:t>\alias{bio_configure}</w:t>
      </w:r>
    </w:p>
    <w:p>
      <w:r>
        <w:t>\alias{bio_get_config}</w:t>
      </w:r>
    </w:p>
    <w:p>
      <w:r>
        <w:t>\alias{bio_reset_config}</w:t>
      </w:r>
    </w:p>
    <w:p>
      <w:r>
        <w:t>\title{Set, get or reset the global configuration}</w:t>
      </w:r>
    </w:p>
    <w:p>
      <w:r>
        <w:t>\usage{</w:t>
      </w:r>
    </w:p>
    <w:p>
      <w:r>
        <w:t>bio_configure(...)</w:t>
      </w:r>
    </w:p>
    <w:p/>
    <w:p>
      <w:r>
        <w:t>bio_get_config()</w:t>
      </w:r>
    </w:p>
    <w:p/>
    <w:p>
      <w:r>
        <w:t>bio_reset_config()</w:t>
      </w:r>
    </w:p>
    <w:p>
      <w:r>
        <w:t>}</w:t>
      </w:r>
    </w:p>
    <w:p>
      <w:r>
        <w:t>\arguments{</w:t>
      </w:r>
    </w:p>
    <w:p>
      <w:r>
        <w:t>\item{...}{Passed to \code{\link{bio_config}}, or a single \code{bio_config}.}</w:t>
      </w:r>
    </w:p>
    <w:p>
      <w:r>
        <w:t>}</w:t>
      </w:r>
    </w:p>
    <w:p>
      <w:r>
        <w:t>\value{</w:t>
      </w:r>
    </w:p>
    <w:p>
      <w:r>
        <w:t>\code{bio_configure()} invisibly returns the configuration.</w:t>
      </w:r>
    </w:p>
    <w:p>
      <w:r>
        <w:t>}</w:t>
      </w:r>
    </w:p>
    <w:p>
      <w:r>
        <w:t>\description{</w:t>
      </w:r>
    </w:p>
    <w:p>
      <w:r>
        <w:t>\code{bio_configure()} builds a \code{\link{bio_config}} (or accepts one)</w:t>
      </w:r>
    </w:p>
    <w:p>
      <w:r>
        <w:t>and stores it for the session. \code{bio_get_config()} returns it, or a</w:t>
      </w:r>
    </w:p>
    <w:p>
      <w:r>
        <w:t>local no-network config when nothing was configured.</w:t>
      </w:r>
    </w:p>
    <w:p>
      <w:r>
        <w:t>}</w:t>
      </w:r>
    </w:p>
    <w:p>
      <w:r>
        <w:t>\examples{</w:t>
      </w:r>
    </w:p>
    <w:p>
      <w:r>
        <w:t>old &lt;- bio_configure("local")</w:t>
      </w:r>
    </w:p>
    <w:p>
      <w:r>
        <w:t>bio_get_config()</w:t>
      </w:r>
    </w:p>
    <w:p>
      <w:r>
        <w:t>bio_reset_config()</w:t>
      </w:r>
    </w:p>
    <w:p>
      <w:r>
        <w:t>}</w:t>
      </w:r>
    </w:p>
    <w:p>
      <w:pPr>
        <w:pStyle w:val="Heading2"/>
      </w:pPr>
      <w:r>
        <w:t>bio_unregister_preset</w:t>
      </w:r>
    </w:p>
    <w:p>
      <w:r>
        <w:t>% Generated by roxygen2: do not edit by hand</w:t>
      </w:r>
    </w:p>
    <w:p>
      <w:r>
        <w:t>% Please edit documentation in R/config.R</w:t>
      </w:r>
    </w:p>
    <w:p>
      <w:r>
        <w:t>\name{bio_presets}</w:t>
      </w:r>
    </w:p>
    <w:p>
      <w:r>
        <w:t>\alias{bio_presets}</w:t>
      </w:r>
    </w:p>
    <w:p>
      <w:r>
        <w:t>\alias{bio_register_preset}</w:t>
      </w:r>
    </w:p>
    <w:p>
      <w:r>
        <w:t>\alias{bio_unregister_preset}</w:t>
      </w:r>
    </w:p>
    <w:p>
      <w:r>
        <w:t>\title{List or register connection presets}</w:t>
      </w:r>
    </w:p>
    <w:p>
      <w:r>
        <w:t>\usage{</w:t>
      </w:r>
    </w:p>
    <w:p>
      <w:r>
        <w:t>bio_presets()</w:t>
      </w:r>
    </w:p>
    <w:p/>
    <w:p>
      <w:r>
        <w:t>bio_register_preset(</w:t>
      </w:r>
    </w:p>
    <w:p>
      <w:r>
        <w:t xml:space="preserve">  name,</w:t>
      </w:r>
    </w:p>
    <w:p>
      <w:r>
        <w:t xml:space="preserve">  protocol = c("openai", "anthropic", "none"),</w:t>
      </w:r>
    </w:p>
    <w:p>
      <w:r>
        <w:t xml:space="preserve">  base_url = NULL,</w:t>
      </w:r>
    </w:p>
    <w:p>
      <w:r>
        <w:t xml:space="preserve">  api_key_env = NULL,</w:t>
      </w:r>
    </w:p>
    <w:p>
      <w:r>
        <w:t xml:space="preserve">  key_required = !is.null(api_key_env),</w:t>
      </w:r>
    </w:p>
    <w:p>
      <w:r>
        <w:t xml:space="preserve">  description = "",</w:t>
      </w:r>
    </w:p>
    <w:p>
      <w:r>
        <w:t xml:space="preserve">  overwrite = FALSE</w:t>
      </w:r>
    </w:p>
    <w:p>
      <w:r>
        <w:t>)</w:t>
      </w:r>
    </w:p>
    <w:p/>
    <w:p>
      <w:r>
        <w:t>bio_unregister_preset(name)</w:t>
      </w:r>
    </w:p>
    <w:p>
      <w:r>
        <w:t>}</w:t>
      </w:r>
    </w:p>
    <w:p>
      <w:r>
        <w:t>\arguments{</w:t>
      </w:r>
    </w:p>
    <w:p>
      <w:r>
        <w:t>\item{name}{Preset name.}</w:t>
      </w:r>
    </w:p>
    <w:p/>
    <w:p>
      <w:r>
        <w:t>\item{protocol}{\code{"openai"} (chat completions), \code{"anthropic"}</w:t>
      </w:r>
    </w:p>
    <w:p>
      <w:r>
        <w:t>(Messages API) or \code{"none"}.}</w:t>
      </w:r>
    </w:p>
    <w:p/>
    <w:p>
      <w:r>
        <w:t>\item{base_url}{Base URL or full endpoint URL.}</w:t>
      </w:r>
    </w:p>
    <w:p/>
    <w:p>
      <w:r>
        <w:t>\item{api_key_env}{Name of the environment variable that holds the key.}</w:t>
      </w:r>
    </w:p>
    <w:p/>
    <w:p>
      <w:r>
        <w:t>\item{key_required}{Whether requests must carry a key.}</w:t>
      </w:r>
    </w:p>
    <w:p/>
    <w:p>
      <w:r>
        <w:t>\item{description}{Free text.}</w:t>
      </w:r>
    </w:p>
    <w:p/>
    <w:p>
      <w:r>
        <w:t>\item{overwrite}{Allow replacing an existing user preset or shadowing a</w:t>
      </w:r>
    </w:p>
    <w:p>
      <w:r>
        <w:t>built-in preset.}</w:t>
      </w:r>
    </w:p>
    <w:p>
      <w:r>
        <w:t>}</w:t>
      </w:r>
    </w:p>
    <w:p>
      <w:r>
        <w:t>\value{</w:t>
      </w:r>
    </w:p>
    <w:p>
      <w:r>
        <w:t>\code{bio_presets()} returns a data.frame; \code{bio_register_preset()}</w:t>
      </w:r>
    </w:p>
    <w:p>
      <w:r>
        <w:t xml:space="preserve">  invisibly returns the preset list.</w:t>
      </w:r>
    </w:p>
    <w:p>
      <w:r>
        <w:t>}</w:t>
      </w:r>
    </w:p>
    <w:p>
      <w:r>
        <w:t>\description{</w:t>
      </w:r>
    </w:p>
    <w:p>
      <w:r>
        <w:t>Presets only describe \emph{how} to connect (protocol, base URL and the name</w:t>
      </w:r>
    </w:p>
    <w:p>
      <w:r>
        <w:t>of the environment variable holding the key). They never contain keys and</w:t>
      </w:r>
    </w:p>
    <w:p>
      <w:r>
        <w:t>never choose a model: the model ID is always supplied by the user.</w:t>
      </w:r>
    </w:p>
    <w:p>
      <w:r>
        <w:t>}</w:t>
      </w:r>
    </w:p>
    <w:p>
      <w:r>
        <w:t>\details{</w:t>
      </w:r>
    </w:p>
    <w:p>
      <w:r>
        <w:t>Built-in presets: \code{local} (no network), \code{openai},</w:t>
      </w:r>
    </w:p>
    <w:p>
      <w:r>
        <w:t>\code{openai_compatible} (any proxy / gateway, requires \code{base_url}),</w:t>
      </w:r>
    </w:p>
    <w:p>
      <w:r>
        <w:t>\code{anthropic}, \code{deepseek} and \code{ollama}.</w:t>
      </w:r>
    </w:p>
    <w:p>
      <w:r>
        <w:t>}</w:t>
      </w:r>
    </w:p>
    <w:p>
      <w:r>
        <w:t>\examples{</w:t>
      </w:r>
    </w:p>
    <w:p>
      <w:r>
        <w:t>bio_presets()</w:t>
      </w:r>
    </w:p>
    <w:p>
      <w:r>
        <w:t>bio_register_preset("my_gateway", protocol = "openai",</w:t>
      </w:r>
    </w:p>
    <w:p>
      <w:pPr>
        <w:pStyle w:val="CodeBlock"/>
      </w:pPr>
      <w:r>
        <w:t>base_url = "https://llm.example.org/v1",</w:t>
        <w:br/>
        <w:t xml:space="preserve">                    api_key_env = "MY_GATEWAY_KEY", overwrite = TRUE)</w:t>
        <w:br/>
        <w:t>bio_unregister_preset("my_gateway")</w:t>
        <w:br/>
        <w:t>}</w:t>
      </w:r>
    </w:p>
    <w:p>
      <w:pPr>
        <w:pStyle w:val="Heading1"/>
      </w:pPr>
      <w:r>
        <w:t>六、中间表示与对象适配</w:t>
      </w:r>
    </w:p>
    <w:p>
      <w:pPr>
        <w:pStyle w:val="Heading2"/>
      </w:pPr>
      <w:r>
        <w:t>bio_adapters</w:t>
      </w:r>
    </w:p>
    <w:p>
      <w:r>
        <w:t>% Generated by roxygen2: do not edit by hand</w:t>
      </w:r>
    </w:p>
    <w:p>
      <w:r>
        <w:t>% Please edit documentation in R/context.R</w:t>
      </w:r>
    </w:p>
    <w:p>
      <w:r>
        <w:t>\name{bio_register_adapter}</w:t>
      </w:r>
    </w:p>
    <w:p>
      <w:r>
        <w:t>\alias{bio_register_adapter}</w:t>
      </w:r>
    </w:p>
    <w:p>
      <w:r>
        <w:t>\alias{bio_unregister_adapter}</w:t>
      </w:r>
    </w:p>
    <w:p>
      <w:r>
        <w:t>\alias{bio_adapters}</w:t>
      </w:r>
    </w:p>
    <w:p>
      <w:r>
        <w:t>\title{Register a custom object adapter}</w:t>
      </w:r>
    </w:p>
    <w:p>
      <w:r>
        <w:t>\usage{</w:t>
      </w:r>
    </w:p>
    <w:p>
      <w:r>
        <w:t>bio_register_adapter(name, detect, extract, analysis_types = character())</w:t>
      </w:r>
    </w:p>
    <w:p/>
    <w:p>
      <w:r>
        <w:t>bio_unregister_adapter(name)</w:t>
      </w:r>
    </w:p>
    <w:p/>
    <w:p>
      <w:r>
        <w:t>bio_adapters()</w:t>
      </w:r>
    </w:p>
    <w:p>
      <w:r>
        <w:t>}</w:t>
      </w:r>
    </w:p>
    <w:p>
      <w:r>
        <w:t>\arguments{</w:t>
      </w:r>
    </w:p>
    <w:p>
      <w:r>
        <w:t>\item{name}{Unique adapter name.}</w:t>
      </w:r>
    </w:p>
    <w:p/>
    <w:p>
      <w:r>
        <w:t>\item{detect}{\code{function(x)} returning \code{TRUE} if the adapter</w:t>
      </w:r>
    </w:p>
    <w:p>
      <w:r>
        <w:t>handles \code{x}.}</w:t>
      </w:r>
    </w:p>
    <w:p/>
    <w:p>
      <w:r>
        <w:t>\item{extract}{\code{function(x, meta, n_top, thresholds, ...)} returning a</w:t>
      </w:r>
    </w:p>
    <w:p>
      <w:r>
        <w:t>\code{bio_context}.}</w:t>
      </w:r>
    </w:p>
    <w:p/>
    <w:p>
      <w:r>
        <w:t>\item{analysis_types}{Character vector of \code{analysis_type} values for</w:t>
      </w:r>
    </w:p>
    <w:p>
      <w:r>
        <w:t>which this adapter may be selected explicitly.}</w:t>
      </w:r>
    </w:p>
    <w:p>
      <w:r>
        <w:t>}</w:t>
      </w:r>
    </w:p>
    <w:p>
      <w:r>
        <w:t>\value{</w:t>
      </w:r>
    </w:p>
    <w:p>
      <w:r>
        <w:t>Invisibly, the list of registered adapter names.</w:t>
      </w:r>
    </w:p>
    <w:p>
      <w:r>
        <w:t>}</w:t>
      </w:r>
    </w:p>
    <w:p>
      <w:r>
        <w:t>\description{</w:t>
      </w:r>
    </w:p>
    <w:p>
      <w:r>
        <w:t>Adapters translate an R object into a \code{\link{new_bio_context}}. User</w:t>
      </w:r>
    </w:p>
    <w:p>
      <w:r>
        <w:t>adapters are tried before built-in ones.</w:t>
      </w:r>
    </w:p>
    <w:p>
      <w:r>
        <w:t>}</w:t>
      </w:r>
    </w:p>
    <w:p>
      <w:r>
        <w:t>\examples{</w:t>
      </w:r>
    </w:p>
    <w:p>
      <w:r>
        <w:t>bio_register_adapter("my_counts",</w:t>
      </w:r>
    </w:p>
    <w:p>
      <w:r>
        <w:t xml:space="preserve">  detect = function(x) inherits(x, "my_counts"),</w:t>
      </w:r>
    </w:p>
    <w:p>
      <w:r>
        <w:t xml:space="preserve">  extract = function(x, meta, n_top, thresholds, ...) {</w:t>
      </w:r>
    </w:p>
    <w:p>
      <w:pPr>
        <w:pStyle w:val="CodeBlock"/>
      </w:pPr>
      <w:r>
        <w:t>new_bio_context("generic", class(x), source_status = "verified_class",</w:t>
        <w:br/>
        <w:t xml:space="preserve">                    facts = list(n = length(x)), metadata = meta)</w:t>
        <w:br/>
        <w:t xml:space="preserve">  })</w:t>
        <w:br/>
        <w:t>bio_adapters()</w:t>
        <w:br/>
        <w:t>bio_unregister_adapter("my_counts")</w:t>
        <w:br/>
        <w:t>}</w:t>
      </w:r>
    </w:p>
    <w:p>
      <w:pPr>
        <w:pStyle w:val="Heading2"/>
      </w:pPr>
      <w:r>
        <w:t>bio_context</w:t>
      </w:r>
    </w:p>
    <w:p>
      <w:r>
        <w:t>% Generated by roxygen2: do not edit by hand</w:t>
      </w:r>
    </w:p>
    <w:p>
      <w:r>
        <w:t>% Please edit documentation in R/context.R</w:t>
      </w:r>
    </w:p>
    <w:p>
      <w:r>
        <w:t>\name{bio_context}</w:t>
      </w:r>
    </w:p>
    <w:p>
      <w:r>
        <w:t>\alias{bio_context}</w:t>
      </w:r>
    </w:p>
    <w:p>
      <w:r>
        <w:t>\title{Build an inspectable context from an analysis object}</w:t>
      </w:r>
    </w:p>
    <w:p>
      <w:r>
        <w:t>\usage{</w:t>
      </w:r>
    </w:p>
    <w:p>
      <w:r>
        <w:t>bio_context(</w:t>
      </w:r>
    </w:p>
    <w:p>
      <w:r>
        <w:t xml:space="preserve">  x,</w:t>
      </w:r>
    </w:p>
    <w:p>
      <w:r>
        <w:t xml:space="preserve">  analysis_type = NULL,</w:t>
      </w:r>
    </w:p>
    <w:p>
      <w:r>
        <w:t xml:space="preserve">  adapter = NULL,</w:t>
      </w:r>
    </w:p>
    <w:p>
      <w:r>
        <w:t xml:space="preserve">  species = NULL,</w:t>
      </w:r>
    </w:p>
    <w:p>
      <w:r>
        <w:t xml:space="preserve">  tissue = NULL,</w:t>
      </w:r>
    </w:p>
    <w:p>
      <w:r>
        <w:t xml:space="preserve">  contrast = NULL,</w:t>
      </w:r>
    </w:p>
    <w:p>
      <w:r>
        <w:t xml:space="preserve">  gene_id_type = NULL,</w:t>
      </w:r>
    </w:p>
    <w:p>
      <w:r>
        <w:t xml:space="preserve">  design = NULL,</w:t>
      </w:r>
    </w:p>
    <w:p>
      <w:r>
        <w:t xml:space="preserve">  background = NULL,</w:t>
      </w:r>
    </w:p>
    <w:p>
      <w:r>
        <w:t xml:space="preserve">  source_package = NULL,</w:t>
      </w:r>
    </w:p>
    <w:p>
      <w:r>
        <w:t xml:space="preserve">  thresholds = list(),</w:t>
      </w:r>
    </w:p>
    <w:p>
      <w:r>
        <w:t xml:space="preserve">  p_adjust_method = NULL,</w:t>
      </w:r>
    </w:p>
    <w:p>
      <w:r>
        <w:t xml:space="preserve">  coefficient = NULL,</w:t>
      </w:r>
    </w:p>
    <w:p>
      <w:r>
        <w:t xml:space="preserve">  n_top = 10,</w:t>
      </w:r>
    </w:p>
    <w:p>
      <w:r>
        <w:t xml:space="preserve">  data_dependencies = NULL,</w:t>
      </w:r>
    </w:p>
    <w:p>
      <w:r>
        <w:t xml:space="preserve">  notes = NULL,</w:t>
      </w:r>
    </w:p>
    <w:p>
      <w:r>
        <w:t xml:space="preserve">  ...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\item{x}{Object: DE table, \code{DESeqResults}, enrichment table,</w:t>
      </w:r>
    </w:p>
    <w:p>
      <w:r>
        <w:t>\code{enrichResult}, \code{gseaResult}, \code{Seurat},</w:t>
      </w:r>
    </w:p>
    <w:p>
      <w:r>
        <w:t>\code{SingleCellExperiment}, \code{SummarizedExperiment}, limma</w:t>
      </w:r>
    </w:p>
    <w:p>
      <w:r>
        <w:t>\code{MArrayLM}, edgeR \code{TopTags}/\code{DGEExact}/\code{DGELRT},</w:t>
      </w:r>
    </w:p>
    <w:p>
      <w:r>
        <w:t>\code{compareClusterResult}, \code{bio_cell_proportions}, \code{ggplot},</w:t>
      </w:r>
    </w:p>
    <w:p>
      <w:r>
        <w:t>\code{prcomp}, or anything else (generic summary).}</w:t>
      </w:r>
    </w:p>
    <w:p/>
    <w:p>
      <w:r>
        <w:t>\item{analysis_type}{Optional explicit type to select an adapter for</w:t>
      </w:r>
    </w:p>
    <w:p>
      <w:r>
        <w:t>ambiguous tables (\code{"differential_expression"}, \code{"enrichment"},</w:t>
      </w:r>
    </w:p>
    <w:p>
      <w:r>
        <w:t>\code{"enrichment_ora"}, \code{"enrichment_gsea"}, \code{"single_cell"},</w:t>
      </w:r>
    </w:p>
    <w:p>
      <w:r>
        <w:t>\code{"generic"}).}</w:t>
      </w:r>
    </w:p>
    <w:p/>
    <w:p>
      <w:r>
        <w:t>\item{adapter}{Optional adapter name, overrides detection.}</w:t>
      </w:r>
    </w:p>
    <w:p/>
    <w:p>
      <w:r>
        <w:t>\item{species, tissue, contrast, gene_id_type, design, background}{Free-text</w:t>
      </w:r>
    </w:p>
    <w:p>
      <w:r>
        <w:t>study context supplied by the user.}</w:t>
      </w:r>
    </w:p>
    <w:p/>
    <w:p>
      <w:r>
        <w:t>\item{source_package}{Declare the producing package (sets</w:t>
      </w:r>
    </w:p>
    <w:p>
      <w:r>
        <w:t>\code{source_status = "user_declared"} for tables).}</w:t>
      </w:r>
    </w:p>
    <w:p/>
    <w:p>
      <w:r>
        <w:t>\item{thresholds}{List with \code{padj} (default 0.05), \code{lfc}</w:t>
      </w:r>
    </w:p>
    <w:p>
      <w:r>
        <w:t>(absolute log2 fold-change cut-off, default 0) and \code{p} (raw p cut-off</w:t>
      </w:r>
    </w:p>
    <w:p>
      <w:r>
        <w:t>used only for explicitly labelled raw counts, default 0.05).}</w:t>
      </w:r>
    </w:p>
    <w:p/>
    <w:p>
      <w:r>
        <w:t>\item{p_adjust_method}{If the table has raw p-values only, optionally a</w:t>
      </w:r>
    </w:p>
    <w:p>
      <w:r>
        <w:t>\code{\link[stats]{p.adjust}} method (e.g. \code{"BH"}) to compute FDR</w:t>
      </w:r>
    </w:p>
    <w:p>
      <w:r>
        <w:t>explicitly. Default \code{NULL}: no FDR is invented.}</w:t>
      </w:r>
    </w:p>
    <w:p/>
    <w:p>
      <w:r>
        <w:t>\item{coefficient}{For \code{limma} \code{MArrayLM} fits with several</w:t>
      </w:r>
    </w:p>
    <w:p>
      <w:r>
        <w:t>coefficients/contrasts: the single coefficient (name or index) to explain.</w:t>
      </w:r>
    </w:p>
    <w:p>
      <w:r>
        <w:t>Required when the fit has more than one; ignored by other objects.}</w:t>
      </w:r>
    </w:p>
    <w:p/>
    <w:p>
      <w:r>
        <w:t>\item{n_top}{Number of top rows to keep.}</w:t>
      </w:r>
    </w:p>
    <w:p/>
    <w:p>
      <w:r>
        <w:t>\item{data_dependencies}{Character vector naming upstream objects this</w:t>
      </w:r>
    </w:p>
    <w:p>
      <w:r>
        <w:t>result derives from (e.g. \code{"deg"} for an enrichment of DE genes).}</w:t>
      </w:r>
    </w:p>
    <w:p/>
    <w:p>
      <w:r>
        <w:t>\item{notes}{Free-text user notes.}</w:t>
      </w:r>
    </w:p>
    <w:p/>
    <w:p>
      <w:r>
        <w:t>\item{...}{Passed to the adapter, e.g. \code{cluster_col}, \code{sample_col},</w:t>
      </w:r>
    </w:p>
    <w:p>
      <w:r>
        <w:t>\code{group_col}, \code{batch_col} for single-cell / SummarizedExperiment</w:t>
      </w:r>
    </w:p>
    <w:p>
      <w:r>
        <w:t>objects, or \code{group_col} for per-cluster marker or compareCluster tables.}</w:t>
      </w:r>
    </w:p>
    <w:p>
      <w:r>
        <w:t>}</w:t>
      </w:r>
    </w:p>
    <w:p>
      <w:r>
        <w:t>\value{</w:t>
      </w:r>
    </w:p>
    <w:p>
      <w:r>
        <w:t>A \code{bio_context}.</w:t>
      </w:r>
    </w:p>
    <w:p>
      <w:r>
        <w:t>}</w:t>
      </w:r>
    </w:p>
    <w:p>
      <w:r>
        <w:t>\description{</w:t>
      </w:r>
    </w:p>
    <w:p>
      <w:r>
        <w:t>Dispatches \code{x} to an adapter (see \code{\link{bio_adapters}}) that</w:t>
      </w:r>
    </w:p>
    <w:p>
      <w:r>
        <w:t>computes deterministic facts \emph{from the full input}, then keeps only a</w:t>
      </w:r>
    </w:p>
    <w:p>
      <w:r>
        <w:t>few top rows. User-supplied study context is stored with the result.</w:t>
      </w:r>
    </w:p>
    <w:p>
      <w:r>
        <w:t>}</w:t>
      </w:r>
    </w:p>
    <w:p>
      <w:r>
        <w:t>\details{</w:t>
      </w:r>
    </w:p>
    <w:p>
      <w:r>
        <w:t>Plain data.frames are recognised by column patterns; the resulting</w:t>
      </w:r>
    </w:p>
    <w:p>
      <w:r>
        <w:t>\code{source_status} is \code{"inferred_from_columns"} unless</w:t>
      </w:r>
    </w:p>
    <w:p>
      <w:r>
        <w:t>\code{source_package} is supplied, because column names alone cannot prove</w:t>
      </w:r>
    </w:p>
    <w:p>
      <w:r>
        <w:t>which package produced a table.</w:t>
      </w:r>
    </w:p>
    <w:p>
      <w:r>
        <w:t>}</w:t>
      </w:r>
    </w:p>
    <w:p>
      <w:r>
        <w:t>\examples{</w:t>
      </w:r>
    </w:p>
    <w:p>
      <w:r>
        <w:t>set.seed(1)</w:t>
      </w:r>
    </w:p>
    <w:p>
      <w:r>
        <w:t>de &lt;- data.frame(gene = paste0("G", 1:200), log2FoldChange = rnorm(200),</w:t>
      </w:r>
    </w:p>
    <w:p>
      <w:pPr>
        <w:pStyle w:val="CodeBlock"/>
      </w:pPr>
      <w:r>
        <w:t>pvalue = runif(200), padj = runif(200))</w:t>
        <w:br/>
        <w:t>ctx &lt;- bio_context(de, species = "Homo sapiens", contrast = "treated vs control")</w:t>
        <w:br/>
        <w:t>ctx</w:t>
        <w:br/>
        <w:t>ctx$facts$n_significant</w:t>
        <w:br/>
        <w:t>}</w:t>
      </w:r>
    </w:p>
    <w:p>
      <w:pPr>
        <w:pStyle w:val="Heading2"/>
      </w:pPr>
      <w:r>
        <w:t>bio_context_payload</w:t>
      </w:r>
    </w:p>
    <w:p>
      <w:r>
        <w:t>% Generated by roxygen2: do not edit by hand</w:t>
      </w:r>
    </w:p>
    <w:p>
      <w:r>
        <w:t>% Please edit documentation in R/context.R</w:t>
      </w:r>
    </w:p>
    <w:p>
      <w:r>
        <w:t>\name{bio_context_payload}</w:t>
      </w:r>
    </w:p>
    <w:p>
      <w:r>
        <w:t>\alias{bio_context_payload}</w:t>
      </w:r>
    </w:p>
    <w:p>
      <w:r>
        <w:t>\title{Bounded, privacy-preserving payload for a model}</w:t>
      </w:r>
    </w:p>
    <w:p>
      <w:r>
        <w:t>\usage{</w:t>
      </w:r>
    </w:p>
    <w:p>
      <w:r>
        <w:t>bio_context_payload(</w:t>
      </w:r>
    </w:p>
    <w:p>
      <w:r>
        <w:t xml:space="preserve">  ctx,</w:t>
      </w:r>
    </w:p>
    <w:p>
      <w:r>
        <w:t xml:space="preserve">  max_top = 10,</w:t>
      </w:r>
    </w:p>
    <w:p>
      <w:r>
        <w:t xml:space="preserve">  max_chars = 12000,</w:t>
      </w:r>
    </w:p>
    <w:p>
      <w:r>
        <w:t xml:space="preserve">  include_features = TRUE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\item{ctx}{A \code{bio_context}.}</w:t>
      </w:r>
    </w:p>
    <w:p/>
    <w:p>
      <w:r>
        <w:t>\item{max_top}{Maximum number of top feature rows.}</w:t>
      </w:r>
    </w:p>
    <w:p/>
    <w:p>
      <w:r>
        <w:t>\item{max_chars}{Maximum JSON length.}</w:t>
      </w:r>
    </w:p>
    <w:p/>
    <w:p>
      <w:r>
        <w:t>\item{include_features}{Include top feature rows.}</w:t>
      </w:r>
    </w:p>
    <w:p>
      <w:r>
        <w:t>}</w:t>
      </w:r>
    </w:p>
    <w:p>
      <w:r>
        <w:t>\value{</w:t>
      </w:r>
    </w:p>
    <w:p>
      <w:r>
        <w:t>A list (use \code{jsonlite::toJSON(auto_unbox = TRUE)} to view).</w:t>
      </w:r>
    </w:p>
    <w:p>
      <w:r>
        <w:t>}</w:t>
      </w:r>
    </w:p>
    <w:p>
      <w:r>
        <w:t>\description{</w:t>
      </w:r>
    </w:p>
    <w:p>
      <w:r>
        <w:t>Converts a \code{bio_context} into a JSON-ready list. It contains the</w:t>
      </w:r>
    </w:p>
    <w:p>
      <w:r>
        <w:t>deterministic facts, at most \code{max_top} top feature rows, plot mapping,</w:t>
      </w:r>
    </w:p>
    <w:p>
      <w:r>
        <w:t>user study context and caveats. It never contains raw matrices, cell</w:t>
      </w:r>
    </w:p>
    <w:p>
      <w:r>
        <w:t>barcodes, sample names or patient identifiers. If the JSON is longer than</w:t>
      </w:r>
    </w:p>
    <w:p>
      <w:r>
        <w:t>\code{max_chars}, top features are dropped progressively.</w:t>
      </w:r>
    </w:p>
    <w:p>
      <w:r>
        <w:t>}</w:t>
      </w:r>
    </w:p>
    <w:p>
      <w:r>
        <w:t>\examples{</w:t>
      </w:r>
    </w:p>
    <w:p>
      <w:r>
        <w:t>de &lt;- data.frame(log2FoldChange = c(2, -1, 0.1), padj = c(0.001, 0.02, 0.9),</w:t>
      </w:r>
    </w:p>
    <w:p>
      <w:pPr>
        <w:pStyle w:val="CodeBlock"/>
      </w:pPr>
      <w:r>
        <w:t>row.names = c("IL6", "CXCL8", "ACTB"))</w:t>
        <w:br/>
        <w:t>str(bio_context_payload(bio_context(de)))</w:t>
        <w:br/>
        <w:t>}</w:t>
      </w:r>
    </w:p>
    <w:p>
      <w:pPr>
        <w:pStyle w:val="Heading2"/>
      </w:pPr>
      <w:r>
        <w:t>bio_register_adapter</w:t>
      </w:r>
    </w:p>
    <w:p>
      <w:r>
        <w:t>% Generated by roxygen2: do not edit by hand</w:t>
      </w:r>
    </w:p>
    <w:p>
      <w:r>
        <w:t>% Please edit documentation in R/context.R</w:t>
      </w:r>
    </w:p>
    <w:p>
      <w:r>
        <w:t>\name{bio_register_adapter}</w:t>
      </w:r>
    </w:p>
    <w:p>
      <w:r>
        <w:t>\alias{bio_register_adapter}</w:t>
      </w:r>
    </w:p>
    <w:p>
      <w:r>
        <w:t>\alias{bio_unregister_adapter}</w:t>
      </w:r>
    </w:p>
    <w:p>
      <w:r>
        <w:t>\alias{bio_adapters}</w:t>
      </w:r>
    </w:p>
    <w:p>
      <w:r>
        <w:t>\title{Register a custom object adapter}</w:t>
      </w:r>
    </w:p>
    <w:p>
      <w:r>
        <w:t>\usage{</w:t>
      </w:r>
    </w:p>
    <w:p>
      <w:r>
        <w:t>bio_register_adapter(name, detect, extract, analysis_types = character())</w:t>
      </w:r>
    </w:p>
    <w:p/>
    <w:p>
      <w:r>
        <w:t>bio_unregister_adapter(name)</w:t>
      </w:r>
    </w:p>
    <w:p/>
    <w:p>
      <w:r>
        <w:t>bio_adapters()</w:t>
      </w:r>
    </w:p>
    <w:p>
      <w:r>
        <w:t>}</w:t>
      </w:r>
    </w:p>
    <w:p>
      <w:r>
        <w:t>\arguments{</w:t>
      </w:r>
    </w:p>
    <w:p>
      <w:r>
        <w:t>\item{name}{Unique adapter name.}</w:t>
      </w:r>
    </w:p>
    <w:p/>
    <w:p>
      <w:r>
        <w:t>\item{detect}{\code{function(x)} returning \code{TRUE} if the adapter</w:t>
      </w:r>
    </w:p>
    <w:p>
      <w:r>
        <w:t>handles \code{x}.}</w:t>
      </w:r>
    </w:p>
    <w:p/>
    <w:p>
      <w:r>
        <w:t>\item{extract}{\code{function(x, meta, n_top, thresholds, ...)} returning a</w:t>
      </w:r>
    </w:p>
    <w:p>
      <w:r>
        <w:t>\code{bio_context}.}</w:t>
      </w:r>
    </w:p>
    <w:p/>
    <w:p>
      <w:r>
        <w:t>\item{analysis_types}{Character vector of \code{analysis_type} values for</w:t>
      </w:r>
    </w:p>
    <w:p>
      <w:r>
        <w:t>which this adapter may be selected explicitly.}</w:t>
      </w:r>
    </w:p>
    <w:p>
      <w:r>
        <w:t>}</w:t>
      </w:r>
    </w:p>
    <w:p>
      <w:r>
        <w:t>\value{</w:t>
      </w:r>
    </w:p>
    <w:p>
      <w:r>
        <w:t>Invisibly, the list of registered adapter names.</w:t>
      </w:r>
    </w:p>
    <w:p>
      <w:r>
        <w:t>}</w:t>
      </w:r>
    </w:p>
    <w:p>
      <w:r>
        <w:t>\description{</w:t>
      </w:r>
    </w:p>
    <w:p>
      <w:r>
        <w:t>Adapters translate an R object into a \code{\link{new_bio_context}}. User</w:t>
      </w:r>
    </w:p>
    <w:p>
      <w:r>
        <w:t>adapters are tried before built-in ones.</w:t>
      </w:r>
    </w:p>
    <w:p>
      <w:r>
        <w:t>}</w:t>
      </w:r>
    </w:p>
    <w:p>
      <w:r>
        <w:t>\examples{</w:t>
      </w:r>
    </w:p>
    <w:p>
      <w:r>
        <w:t>bio_register_adapter("my_counts",</w:t>
      </w:r>
    </w:p>
    <w:p>
      <w:r>
        <w:t xml:space="preserve">  detect = function(x) inherits(x, "my_counts"),</w:t>
      </w:r>
    </w:p>
    <w:p>
      <w:r>
        <w:t xml:space="preserve">  extract = function(x, meta, n_top, thresholds, ...) {</w:t>
      </w:r>
    </w:p>
    <w:p>
      <w:pPr>
        <w:pStyle w:val="CodeBlock"/>
      </w:pPr>
      <w:r>
        <w:t>new_bio_context("generic", class(x), source_status = "verified_class",</w:t>
        <w:br/>
        <w:t xml:space="preserve">                    facts = list(n = length(x)), metadata = meta)</w:t>
        <w:br/>
        <w:t xml:space="preserve">  })</w:t>
        <w:br/>
        <w:t>bio_adapters()</w:t>
        <w:br/>
        <w:t>bio_unregister_adapter("my_counts")</w:t>
        <w:br/>
        <w:t>}</w:t>
      </w:r>
    </w:p>
    <w:p>
      <w:pPr>
        <w:pStyle w:val="Heading2"/>
      </w:pPr>
      <w:r>
        <w:t>bio_unregister_adapter</w:t>
      </w:r>
    </w:p>
    <w:p>
      <w:r>
        <w:t>% Generated by roxygen2: do not edit by hand</w:t>
      </w:r>
    </w:p>
    <w:p>
      <w:r>
        <w:t>% Please edit documentation in R/context.R</w:t>
      </w:r>
    </w:p>
    <w:p>
      <w:r>
        <w:t>\name{bio_register_adapter}</w:t>
      </w:r>
    </w:p>
    <w:p>
      <w:r>
        <w:t>\alias{bio_register_adapter}</w:t>
      </w:r>
    </w:p>
    <w:p>
      <w:r>
        <w:t>\alias{bio_unregister_adapter}</w:t>
      </w:r>
    </w:p>
    <w:p>
      <w:r>
        <w:t>\alias{bio_adapters}</w:t>
      </w:r>
    </w:p>
    <w:p>
      <w:r>
        <w:t>\title{Register a custom object adapter}</w:t>
      </w:r>
    </w:p>
    <w:p>
      <w:r>
        <w:t>\usage{</w:t>
      </w:r>
    </w:p>
    <w:p>
      <w:r>
        <w:t>bio_register_adapter(name, detect, extract, analysis_types = character())</w:t>
      </w:r>
    </w:p>
    <w:p/>
    <w:p>
      <w:r>
        <w:t>bio_unregister_adapter(name)</w:t>
      </w:r>
    </w:p>
    <w:p/>
    <w:p>
      <w:r>
        <w:t>bio_adapters()</w:t>
      </w:r>
    </w:p>
    <w:p>
      <w:r>
        <w:t>}</w:t>
      </w:r>
    </w:p>
    <w:p>
      <w:r>
        <w:t>\arguments{</w:t>
      </w:r>
    </w:p>
    <w:p>
      <w:r>
        <w:t>\item{name}{Unique adapter name.}</w:t>
      </w:r>
    </w:p>
    <w:p/>
    <w:p>
      <w:r>
        <w:t>\item{detect}{\code{function(x)} returning \code{TRUE} if the adapter</w:t>
      </w:r>
    </w:p>
    <w:p>
      <w:r>
        <w:t>handles \code{x}.}</w:t>
      </w:r>
    </w:p>
    <w:p/>
    <w:p>
      <w:r>
        <w:t>\item{extract}{\code{function(x, meta, n_top, thresholds, ...)} returning a</w:t>
      </w:r>
    </w:p>
    <w:p>
      <w:r>
        <w:t>\code{bio_context}.}</w:t>
      </w:r>
    </w:p>
    <w:p/>
    <w:p>
      <w:r>
        <w:t>\item{analysis_types}{Character vector of \code{analysis_type} values for</w:t>
      </w:r>
    </w:p>
    <w:p>
      <w:r>
        <w:t>which this adapter may be selected explicitly.}</w:t>
      </w:r>
    </w:p>
    <w:p>
      <w:r>
        <w:t>}</w:t>
      </w:r>
    </w:p>
    <w:p>
      <w:r>
        <w:t>\value{</w:t>
      </w:r>
    </w:p>
    <w:p>
      <w:r>
        <w:t>Invisibly, the list of registered adapter names.</w:t>
      </w:r>
    </w:p>
    <w:p>
      <w:r>
        <w:t>}</w:t>
      </w:r>
    </w:p>
    <w:p>
      <w:r>
        <w:t>\description{</w:t>
      </w:r>
    </w:p>
    <w:p>
      <w:r>
        <w:t>Adapters translate an R object into a \code{\link{new_bio_context}}. User</w:t>
      </w:r>
    </w:p>
    <w:p>
      <w:r>
        <w:t>adapters are tried before built-in ones.</w:t>
      </w:r>
    </w:p>
    <w:p>
      <w:r>
        <w:t>}</w:t>
      </w:r>
    </w:p>
    <w:p>
      <w:r>
        <w:t>\examples{</w:t>
      </w:r>
    </w:p>
    <w:p>
      <w:r>
        <w:t>bio_register_adapter("my_counts",</w:t>
      </w:r>
    </w:p>
    <w:p>
      <w:r>
        <w:t xml:space="preserve">  detect = function(x) inherits(x, "my_counts"),</w:t>
      </w:r>
    </w:p>
    <w:p>
      <w:r>
        <w:t xml:space="preserve">  extract = function(x, meta, n_top, thresholds, ...) {</w:t>
      </w:r>
    </w:p>
    <w:p>
      <w:pPr>
        <w:pStyle w:val="CodeBlock"/>
      </w:pPr>
      <w:r>
        <w:t>new_bio_context("generic", class(x), source_status = "verified_class",</w:t>
        <w:br/>
        <w:t xml:space="preserve">                    facts = list(n = length(x)), metadata = meta)</w:t>
        <w:br/>
        <w:t xml:space="preserve">  })</w:t>
        <w:br/>
        <w:t>bio_adapters()</w:t>
        <w:br/>
        <w:t>bio_unregister_adapter("my_counts")</w:t>
        <w:br/>
        <w:t>}</w:t>
      </w:r>
    </w:p>
    <w:p>
      <w:pPr>
        <w:pStyle w:val="Heading2"/>
      </w:pPr>
      <w:r>
        <w:t>new_bio_context</w:t>
      </w:r>
    </w:p>
    <w:p>
      <w:r>
        <w:t>% Generated by roxygen2: do not edit by hand</w:t>
      </w:r>
    </w:p>
    <w:p>
      <w:r>
        <w:t>% Please edit documentation in R/context.R</w:t>
      </w:r>
    </w:p>
    <w:p>
      <w:r>
        <w:t>\name{new_bio_context}</w:t>
      </w:r>
    </w:p>
    <w:p>
      <w:r>
        <w:t>\alias{new_bio_context}</w:t>
      </w:r>
    </w:p>
    <w:p>
      <w:r>
        <w:t>\title{Construct a bio_context object}</w:t>
      </w:r>
    </w:p>
    <w:p>
      <w:r>
        <w:t>\usage{</w:t>
      </w:r>
    </w:p>
    <w:p>
      <w:r>
        <w:t>new_bio_context(</w:t>
      </w:r>
    </w:p>
    <w:p>
      <w:r>
        <w:t xml:space="preserve">  analysis_type,</w:t>
      </w:r>
    </w:p>
    <w:p>
      <w:r>
        <w:t xml:space="preserve">  source_class,</w:t>
      </w:r>
    </w:p>
    <w:p>
      <w:r>
        <w:t xml:space="preserve">  source_package = NA_character_,</w:t>
      </w:r>
    </w:p>
    <w:p>
      <w:r>
        <w:t xml:space="preserve">  source_status = c("verified_class", "user_declared", "inferred_from_columns",</w:t>
      </w:r>
    </w:p>
    <w:p>
      <w:pPr>
        <w:pStyle w:val="CodeBlock"/>
      </w:pPr>
      <w:r>
        <w:t>"unknown"),</w:t>
        <w:br/>
        <w:t xml:space="preserve">  facts = list(),</w:t>
        <w:br/>
        <w:t xml:space="preserve">  top_features = NULL,</w:t>
        <w:br/>
        <w:t xml:space="preserve">  plot_mapping = NULL,</w:t>
        <w:br/>
        <w:t xml:space="preserve">  provenance = list(),</w:t>
        <w:br/>
        <w:t xml:space="preserve">  uncertainty = character(),</w:t>
        <w:br/>
        <w:t xml:space="preserve">  metadata = list(),</w:t>
        <w:br/>
        <w:t xml:space="preserve">  adapter = NA_character_</w:t>
        <w:br/>
        <w:t>)</w:t>
        <w:br/>
        <w:t>}</w:t>
        <w:br/>
        <w:t>\arguments{</w:t>
        <w:br/>
        <w:t>\item{analysis_type}{For example \code{"differential_expression"},</w:t>
        <w:br/>
        <w:t>\code{"enrichment_ora"}, \code{"enrichment_gsea"}, \code{"single_cell"},</w:t>
        <w:br/>
        <w:t>\code{"pca"}, \code{"plot"}, \code{"generic"}.}</w:t>
        <w:br/>
        <w:br/>
        <w:t>\item{source_class}{Class of the input object.}</w:t>
        <w:br/>
        <w:br/>
        <w:t>\item{source_package}{Package known (or suspected) to have produced it.}</w:t>
        <w:br/>
        <w:br/>
        <w:t>\item{source_status}{One of \code{"verified_class"} (class identifies the</w:t>
        <w:br/>
        <w:t>producer), \code{"user_declared"}, \code{"inferred_from_columns"} (a guess)</w:t>
        <w:br/>
        <w:t>or \code{"unknown"}.}</w:t>
        <w:br/>
        <w:br/>
        <w:t>\item{facts}{Named list of deterministic statistics computed in R.}</w:t>
        <w:br/>
        <w:br/>
        <w:t>\item{top_features}{Small data.frame of top rows (already truncated).}</w:t>
        <w:br/>
        <w:br/>
        <w:t>\item{plot_mapping}{List describing plot semantics (plots only).}</w:t>
        <w:br/>
        <w:br/>
        <w:t>\item{provenance}{List: adapter, parameters, timestamps, dependencies.}</w:t>
        <w:br/>
        <w:br/>
        <w:t>\item{uncertainty}{Character vector of caveats about source and facts.}</w:t>
        <w:br/>
        <w:br/>
        <w:t>\item{metadata}{User-supplied study context (species, tissue, contrast...).}</w:t>
        <w:br/>
        <w:br/>
        <w:t>\item{adapter}{Adapter name.}</w:t>
        <w:br/>
        <w:t>}</w:t>
        <w:br/>
        <w:t>\value{</w:t>
        <w:br/>
        <w:t>Object of class \code{bio_context}.</w:t>
        <w:br/>
        <w:t>}</w:t>
        <w:br/>
        <w:t>\description{</w:t>
        <w:br/>
        <w:t>A \code{bio_context} is the compact, inspectable intermediate representation</w:t>
        <w:br/>
        <w:t>shared by explanations, LLM prompts and reports. Adapters create it; users</w:t>
        <w:br/>
        <w:t>rarely call this constructor directly except when writing new adapters.</w:t>
        <w:br/>
        <w:t>}</w:t>
      </w:r>
    </w:p>
    <w:p>
      <w:pPr>
        <w:pStyle w:val="Heading1"/>
      </w:pPr>
      <w:r>
        <w:t>六、解释、验证与项目整合</w:t>
      </w:r>
    </w:p>
    <w:p>
      <w:pPr>
        <w:pStyle w:val="Heading2"/>
      </w:pPr>
      <w:r>
        <w:t>bio_cross_check</w:t>
      </w:r>
    </w:p>
    <w:p>
      <w:r>
        <w:t>% Generated by roxygen2: do not edit by hand</w:t>
      </w:r>
    </w:p>
    <w:p>
      <w:r>
        <w:t>% Please edit documentation in R/plot-cross-check.R</w:t>
      </w:r>
    </w:p>
    <w:p>
      <w:r>
        <w:t>\name{bio_cross_check}</w:t>
      </w:r>
    </w:p>
    <w:p>
      <w:r>
        <w:t>\alias{bio_cross_check}</w:t>
      </w:r>
    </w:p>
    <w:p>
      <w:r>
        <w:t>\title{Cross-check a volcano-style plot against its source table}</w:t>
      </w:r>
    </w:p>
    <w:p>
      <w:r>
        <w:t>\usage{</w:t>
      </w:r>
    </w:p>
    <w:p>
      <w:r>
        <w:t>bio_cross_check(</w:t>
      </w:r>
    </w:p>
    <w:p>
      <w:r>
        <w:t xml:space="preserve">  plot,</w:t>
      </w:r>
    </w:p>
    <w:p>
      <w:r>
        <w:t xml:space="preserve">  source,</w:t>
      </w:r>
    </w:p>
    <w:p>
      <w:r>
        <w:t xml:space="preserve">  allow_subset = FALSE,</w:t>
      </w:r>
    </w:p>
    <w:p>
      <w:r>
        <w:t xml:space="preserve">  tolerance = 1e-06,</w:t>
      </w:r>
    </w:p>
    <w:p>
      <w:r>
        <w:t xml:space="preserve">  coefficient = NULL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\item{plot}{A ggplot object.}</w:t>
      </w:r>
    </w:p>
    <w:p/>
    <w:p>
      <w:r>
        <w:t>\item{source}{A DE table or supported DE result object.}</w:t>
      </w:r>
    </w:p>
    <w:p/>
    <w:p>
      <w:r>
        <w:t>\item{allow_subset}{If \code{TRUE}, a plot showing a subset of the source</w:t>
      </w:r>
    </w:p>
    <w:p>
      <w:r>
        <w:t>genes (matched by ID) is accepted; otherwise missing genes fail.}</w:t>
      </w:r>
    </w:p>
    <w:p/>
    <w:p>
      <w:r>
        <w:t>\item{tolerance}{Absolute numeric tolerance.}</w:t>
      </w:r>
    </w:p>
    <w:p/>
    <w:p>
      <w:r>
        <w:t>\item{coefficient}{Coefficient for multi-coefficient limma fits.}</w:t>
      </w:r>
    </w:p>
    <w:p>
      <w:r>
        <w:t>}</w:t>
      </w:r>
    </w:p>
    <w:p>
      <w:r>
        <w:t>\value{</w:t>
      </w:r>
    </w:p>
    <w:p>
      <w:r>
        <w:t>List of class \code{bio_cross_check} with \code{status}</w:t>
      </w:r>
    </w:p>
    <w:p>
      <w:r>
        <w:t xml:space="preserve">  (\code{"pass"}, \code{"fail"}, \code{"not_checkable"}) and</w:t>
      </w:r>
    </w:p>
    <w:p>
      <w:r>
        <w:t xml:space="preserve">  \code{findings} (data.frame).</w:t>
      </w:r>
    </w:p>
    <w:p>
      <w:r>
        <w:t>}</w:t>
      </w:r>
    </w:p>
    <w:p>
      <w:r>
        <w:t>\description{</w:t>
      </w:r>
    </w:p>
    <w:p>
      <w:r>
        <w:t>Evaluates the x/y aesthetics of the first point layer (using layer data or</w:t>
      </w:r>
    </w:p>
    <w:p>
      <w:r>
        <w:t>the inherited mapping) and compares the plotted values with the full</w:t>
      </w:r>
    </w:p>
    <w:p>
      <w:r>
        <w:t>fold-change and p-value columns of \code{source}. Rows are paired by gene</w:t>
      </w:r>
    </w:p>
    <w:p>
      <w:r>
        <w:t>identifiers when both sides have them, otherwise by position when the row</w:t>
      </w:r>
    </w:p>
    <w:p>
      <w:r>
        <w:t>counts are identical. Plots that cannot be interpreted are reported as</w:t>
      </w:r>
    </w:p>
    <w:p>
      <w:r>
        <w:t>\code{"not_checkable"}, never as passes.</w:t>
      </w:r>
    </w:p>
    <w:p>
      <w:r>
        <w:t>}</w:t>
      </w:r>
    </w:p>
    <w:p>
      <w:pPr>
        <w:pStyle w:val="Heading2"/>
      </w:pPr>
      <w:r>
        <w:t>bio_explain</w:t>
      </w:r>
    </w:p>
    <w:p>
      <w:r>
        <w:t>% Generated by roxygen2: do not edit by hand</w:t>
      </w:r>
    </w:p>
    <w:p>
      <w:r>
        <w:t>% Please edit documentation in R/explain.R</w:t>
      </w:r>
    </w:p>
    <w:p>
      <w:r>
        <w:t>\name{bio_explain}</w:t>
      </w:r>
    </w:p>
    <w:p>
      <w:r>
        <w:t>\alias{bio_explain}</w:t>
      </w:r>
    </w:p>
    <w:p>
      <w:r>
        <w:t>\title{Explain an analysis object}</w:t>
      </w:r>
    </w:p>
    <w:p>
      <w:r>
        <w:t>\usage{</w:t>
      </w:r>
    </w:p>
    <w:p>
      <w:r>
        <w:t>bio_explain(</w:t>
      </w:r>
    </w:p>
    <w:p>
      <w:r>
        <w:t xml:space="preserve">  x,</w:t>
      </w:r>
    </w:p>
    <w:p>
      <w:r>
        <w:t xml:space="preserve">  config = NULL,</w:t>
      </w:r>
    </w:p>
    <w:p>
      <w:r>
        <w:t xml:space="preserve">  use_llm = NA,</w:t>
      </w:r>
    </w:p>
    <w:p>
      <w:r>
        <w:t xml:space="preserve">  language = NULL,</w:t>
      </w:r>
    </w:p>
    <w:p>
      <w:r>
        <w:t xml:space="preserve">  level = "beginner",</w:t>
      </w:r>
    </w:p>
    <w:p>
      <w:r>
        <w:t xml:space="preserve">  question = NULL,</w:t>
      </w:r>
    </w:p>
    <w:p>
      <w:r>
        <w:t xml:space="preserve">  evidence = NULL,</w:t>
      </w:r>
    </w:p>
    <w:p>
      <w:r>
        <w:t xml:space="preserve">  max_top = 10,</w:t>
      </w:r>
    </w:p>
    <w:p>
      <w:r>
        <w:t xml:space="preserve">  cross_check = NULL,</w:t>
      </w:r>
    </w:p>
    <w:p>
      <w:r>
        <w:t xml:space="preserve">  evidence_sources = NULL,</w:t>
      </w:r>
    </w:p>
    <w:p>
      <w:r>
        <w:t xml:space="preserve">  evidence_args = list(),</w:t>
      </w:r>
    </w:p>
    <w:p>
      <w:r>
        <w:t xml:space="preserve">  allow_subset = FALSE,</w:t>
      </w:r>
    </w:p>
    <w:p>
      <w:r>
        <w:t xml:space="preserve">  ...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\item{x}{Analysis object or \code{bio_context}.}</w:t>
      </w:r>
    </w:p>
    <w:p/>
    <w:p>
      <w:r>
        <w:t>\item{config}{A \code{\link{bio_config}}; default is the active one.}</w:t>
      </w:r>
    </w:p>
    <w:p/>
    <w:p>
      <w:r>
        <w:t>\item{use_llm}{\code{NA} (default) uses the model only if one is fully</w:t>
      </w:r>
    </w:p>
    <w:p>
      <w:r>
        <w:t>configured; \code{TRUE} requires it; \code{FALSE} stays offline.}</w:t>
      </w:r>
    </w:p>
    <w:p/>
    <w:p>
      <w:r>
        <w:t>\item{language}{Explanation language for the model (\code{"zh"} default).</w:t>
      </w:r>
    </w:p>
    <w:p>
      <w:r>
        <w:t>Local templates are Chinese.}</w:t>
      </w:r>
    </w:p>
    <w:p/>
    <w:p>
      <w:r>
        <w:t>\item{level}{Audience level, e.g. \code{"beginner"}, \code{"undergraduate"}.}</w:t>
      </w:r>
    </w:p>
    <w:p/>
    <w:p>
      <w:r>
        <w:t>\item{question}{Optional learner question passed to the model.}</w:t>
      </w:r>
    </w:p>
    <w:p/>
    <w:p>
      <w:r>
        <w:t>\item{evidence}{Optional list of \code{\link{bio_evidence}} objects (or</w:t>
      </w:r>
    </w:p>
    <w:p>
      <w:r>
        <w:t>\code{"registered"} to use all registered evidence).}</w:t>
      </w:r>
    </w:p>
    <w:p/>
    <w:p>
      <w:r>
        <w:t>\item{max_top}{Maximum top rows sent to the model.}</w:t>
      </w:r>
    </w:p>
    <w:p/>
    <w:p>
      <w:r>
        <w:t>\item{cross_check}{Optional source object; when \code{x} is a plot, runs \code{\link{bio_cross_check}}.}</w:t>
      </w:r>
    </w:p>
    <w:p/>
    <w:p>
      <w:r>
        <w:t>\item{evidence_sources}{Explicit live sources (e.g. \code{"europepmc"}); only then is the network used.}</w:t>
      </w:r>
    </w:p>
    <w:p/>
    <w:p>
      <w:r>
        <w:t>\item{evidence_args}{Extra arguments for \code{\link{bio_evidence_for_context}}.}</w:t>
      </w:r>
    </w:p>
    <w:p/>
    <w:p>
      <w:r>
        <w:t>\item{allow_subset}{Passed to \code{bio_cross_check}.}</w:t>
      </w:r>
    </w:p>
    <w:p/>
    <w:p>
      <w:r>
        <w:t>\item{...}{Passed to \code{\link{bio_context}} (e.g. \code{species},</w:t>
      </w:r>
    </w:p>
    <w:p>
      <w:r>
        <w:t>\code{contrast}, \code{analysis_type}, \code{thresholds}).}</w:t>
      </w:r>
    </w:p>
    <w:p>
      <w:r>
        <w:t>}</w:t>
      </w:r>
    </w:p>
    <w:p>
      <w:r>
        <w:t>\value{</w:t>
      </w:r>
    </w:p>
    <w:p>
      <w:r>
        <w:t>Object of class \code{bio_explanation} with \code{context},</w:t>
      </w:r>
    </w:p>
    <w:p>
      <w:r>
        <w:t xml:space="preserve">  \code{local}, \code{llm}, \code{llm_meta}, \code{evidence} and</w:t>
      </w:r>
    </w:p>
    <w:p>
      <w:r>
        <w:t xml:space="preserve">  \code{verification}.</w:t>
      </w:r>
    </w:p>
    <w:p>
      <w:r>
        <w:t>}</w:t>
      </w:r>
    </w:p>
    <w:p>
      <w:r>
        <w:t>\description{</w:t>
      </w:r>
    </w:p>
    <w:p>
      <w:r>
        <w:t>Builds (or reuses) a \code{\link{bio_context}}, produces a deterministic</w:t>
      </w:r>
    </w:p>
    <w:p>
      <w:r>
        <w:t>local explanation and, if a model is configured and \code{use_llm} allows</w:t>
      </w:r>
    </w:p>
    <w:p>
      <w:r>
        <w:t>it, asks the model to organise the language from a bounded JSON summary.</w:t>
      </w:r>
    </w:p>
    <w:p>
      <w:r>
        <w:t>Model text is stored separately from the R-computed facts and is</w:t>
      </w:r>
    </w:p>
    <w:p>
      <w:r>
        <w:t>\strong{not} numerically verified.</w:t>
      </w:r>
    </w:p>
    <w:p>
      <w:r>
        <w:t>}</w:t>
      </w:r>
    </w:p>
    <w:p>
      <w:r>
        <w:t>\examples{</w:t>
      </w:r>
    </w:p>
    <w:p>
      <w:r>
        <w:t>de &lt;- data.frame(log2FoldChange = c(2.1, -1.5, 0.2, 3),</w:t>
      </w:r>
    </w:p>
    <w:p>
      <w:pPr>
        <w:pStyle w:val="CodeBlock"/>
      </w:pPr>
      <w:r>
        <w:t>pvalue = c(1e-5, 1e-3, 0.5, 0.01), padj = c(4e-4, 0.01, 0.8, 0.06),</w:t>
        <w:br/>
        <w:t xml:space="preserve">                 row.names = c("IL6", "SOX2", "ACTB", "CXCL8"))</w:t>
        <w:br/>
        <w:t>ex &lt;- bio_explain(de, use_llm = FALSE, contrast = "treated vs control")</w:t>
        <w:br/>
        <w:t>ex</w:t>
        <w:br/>
        <w:t>}</w:t>
      </w:r>
    </w:p>
    <w:p>
      <w:pPr>
        <w:pStyle w:val="Heading2"/>
      </w:pPr>
      <w:r>
        <w:t>bio_explain_project</w:t>
      </w:r>
    </w:p>
    <w:p>
      <w:r>
        <w:t>% Generated by roxygen2: do not edit by hand</w:t>
      </w:r>
    </w:p>
    <w:p>
      <w:r>
        <w:t>% Please edit documentation in R/project.R</w:t>
      </w:r>
    </w:p>
    <w:p>
      <w:r>
        <w:t>\name{bio_explain_project}</w:t>
      </w:r>
    </w:p>
    <w:p>
      <w:r>
        <w:t>\alias{bio_explain_project}</w:t>
      </w:r>
    </w:p>
    <w:p>
      <w:r>
        <w:t>\title{Explain a project with recorded dependency relationships}</w:t>
      </w:r>
    </w:p>
    <w:p>
      <w:r>
        <w:t>\usage{</w:t>
      </w:r>
    </w:p>
    <w:p>
      <w:r>
        <w:t>bio_explain_project(</w:t>
      </w:r>
    </w:p>
    <w:p>
      <w:r>
        <w:t xml:space="preserve">  project,</w:t>
      </w:r>
    </w:p>
    <w:p>
      <w:r>
        <w:t xml:space="preserve">  config = bio_get_config(),</w:t>
      </w:r>
    </w:p>
    <w:p>
      <w:r>
        <w:t xml:space="preserve">  use_llm = FALSE,</w:t>
      </w:r>
    </w:p>
    <w:p>
      <w:r>
        <w:t xml:space="preserve">  max_chars = 24000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\item{project}{A \code{bio_project}, or a named list passed to</w:t>
      </w:r>
    </w:p>
    <w:p>
      <w:r>
        <w:t>\code{\link{bio_project}}.}</w:t>
      </w:r>
    </w:p>
    <w:p/>
    <w:p>
      <w:r>
        <w:t>\item{config}{A model configuration.}</w:t>
      </w:r>
    </w:p>
    <w:p/>
    <w:p>
      <w:r>
        <w:t>\item{use_llm}{Whether to request an integrated model explanation. Defaults</w:t>
      </w:r>
    </w:p>
    <w:p>
      <w:r>
        <w:t>to \code{FALSE}; this function never silently activates a paid model.}</w:t>
      </w:r>
    </w:p>
    <w:p/>
    <w:p>
      <w:r>
        <w:t>\item{max_chars}{Total prompt budget in characters.}</w:t>
      </w:r>
    </w:p>
    <w:p>
      <w:r>
        <w:t>}</w:t>
      </w:r>
    </w:p>
    <w:p>
      <w:r>
        <w:t>\value{</w:t>
      </w:r>
    </w:p>
    <w:p>
      <w:r>
        <w:t>The project with an \code{interpretation} field.</w:t>
      </w:r>
    </w:p>
    <w:p>
      <w:r>
        <w:t>}</w:t>
      </w:r>
    </w:p>
    <w:p>
      <w:r>
        <w:t>\description{</w:t>
      </w:r>
    </w:p>
    <w:p>
      <w:r>
        <w:t>Local integration reports the result chain and context inconsistencies.</w:t>
      </w:r>
    </w:p>
    <w:p>
      <w:r>
        <w:t>Optional model integration sees only bounded result summaries and the</w:t>
      </w:r>
    </w:p>
    <w:p>
      <w:r>
        <w:t>dependency graph. The integrated model prose is explicitly unverified.</w:t>
      </w:r>
    </w:p>
    <w:p>
      <w:r>
        <w:t>}</w:t>
      </w:r>
    </w:p>
    <w:p>
      <w:pPr>
        <w:pStyle w:val="Heading2"/>
      </w:pPr>
      <w:r>
        <w:t>bio_project</w:t>
      </w:r>
    </w:p>
    <w:p>
      <w:r>
        <w:t>% Generated by roxygen2: do not edit by hand</w:t>
      </w:r>
    </w:p>
    <w:p>
      <w:r>
        <w:t>% Please edit documentation in R/project.R</w:t>
      </w:r>
    </w:p>
    <w:p>
      <w:r>
        <w:t>\name{bio_project}</w:t>
      </w:r>
    </w:p>
    <w:p>
      <w:r>
        <w:t>\alias{bio_project}</w:t>
      </w:r>
    </w:p>
    <w:p>
      <w:r>
        <w:t>\title{Organise results into a traceable analysis project}</w:t>
      </w:r>
    </w:p>
    <w:p>
      <w:r>
        <w:t>\usage{</w:t>
      </w:r>
    </w:p>
    <w:p>
      <w:r>
        <w:t>bio_project(</w:t>
      </w:r>
    </w:p>
    <w:p>
      <w:r>
        <w:t xml:space="preserve">  results,</w:t>
      </w:r>
    </w:p>
    <w:p>
      <w:r>
        <w:t xml:space="preserve">  title = "BioExplainR project",</w:t>
      </w:r>
    </w:p>
    <w:p>
      <w:r>
        <w:t xml:space="preserve">  dependencies = list(),</w:t>
      </w:r>
    </w:p>
    <w:p>
      <w:r>
        <w:t xml:space="preserve">  metadata = list()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\item{results}{Named list of raw results, contexts, explanations, records,</w:t>
      </w:r>
    </w:p>
    <w:p>
      <w:r>
        <w:t>diagnoses or fix validations.}</w:t>
      </w:r>
    </w:p>
    <w:p/>
    <w:p>
      <w:r>
        <w:t>\item{title}{Project title.}</w:t>
      </w:r>
    </w:p>
    <w:p/>
    <w:p>
      <w:r>
        <w:t>\item{dependencies}{Named list: each result name maps to its upstream names.}</w:t>
      </w:r>
    </w:p>
    <w:p/>
    <w:p>
      <w:r>
        <w:t>\item{metadata}{Named list of project study information. Metadata is retained</w:t>
      </w:r>
    </w:p>
    <w:p>
      <w:r>
        <w:t>and may be sent to a model only through explicit project explanation.}</w:t>
      </w:r>
    </w:p>
    <w:p>
      <w:r>
        <w:t>}</w:t>
      </w:r>
    </w:p>
    <w:p>
      <w:r>
        <w:t>\value{</w:t>
      </w:r>
    </w:p>
    <w:p>
      <w:r>
        <w:t>A \code{bio_project} with compact items, dependency edges, an ordered</w:t>
      </w:r>
    </w:p>
    <w:p>
      <w:r>
        <w:t xml:space="preserve">  summary and cross-result consistency findings.</w:t>
      </w:r>
    </w:p>
    <w:p>
      <w:r>
        <w:t>}</w:t>
      </w:r>
    </w:p>
    <w:p>
      <w:r>
        <w:t>\description{</w:t>
      </w:r>
    </w:p>
    <w:p>
      <w:r>
        <w:t>Converts raw analysis objects to local explanations and retains only their</w:t>
      </w:r>
    </w:p>
    <w:p>
      <w:r>
        <w:t>compact contexts. Named dependency edges distinguish derived results from</w:t>
      </w:r>
    </w:p>
    <w:p>
      <w:r>
        <w:t>independent evidence. Cycles and unknown dependencies are rejected.</w:t>
      </w:r>
    </w:p>
    <w:p>
      <w:r>
        <w:t>}</w:t>
      </w:r>
    </w:p>
    <w:p>
      <w:r>
        <w:t>\examples{</w:t>
      </w:r>
    </w:p>
    <w:p>
      <w:r>
        <w:t>deg &lt;- data.frame(log2FoldChange = c(2, -2), padj = c(0.01, 0.02))</w:t>
      </w:r>
    </w:p>
    <w:p>
      <w:r>
        <w:t>enr &lt;- data.frame(ID = "GO:0006954", Count = 2, p.adjust = 0.01)</w:t>
      </w:r>
    </w:p>
    <w:p>
      <w:r>
        <w:t>project &lt;- bio_project(list(deg = deg, enrichment = enr),</w:t>
      </w:r>
    </w:p>
    <w:p>
      <w:pPr>
        <w:pStyle w:val="CodeBlock"/>
      </w:pPr>
      <w:r>
        <w:t>dependencies = list(enrichment = "deg"))</w:t>
        <w:br/>
        <w:t>project</w:t>
        <w:br/>
        <w:t>}</w:t>
      </w:r>
    </w:p>
    <w:p>
      <w:pPr>
        <w:pStyle w:val="Heading2"/>
      </w:pPr>
      <w:r>
        <w:t>bio_validate_explanation</w:t>
      </w:r>
    </w:p>
    <w:p>
      <w:r>
        <w:t>% Generated by roxygen2: do not edit by hand</w:t>
      </w:r>
    </w:p>
    <w:p>
      <w:r>
        <w:t>% Please edit documentation in R/explanation-validation.R</w:t>
      </w:r>
    </w:p>
    <w:p>
      <w:r>
        <w:t>\name{bio_validate_explanation}</w:t>
      </w:r>
    </w:p>
    <w:p>
      <w:r>
        <w:t>\alias{bio_validate_explanation}</w:t>
      </w:r>
    </w:p>
    <w:p>
      <w:r>
        <w:t>\title{Validate explicit machine-checkable claims in an explanation}</w:t>
      </w:r>
    </w:p>
    <w:p>
      <w:r>
        <w:t>\usage{</w:t>
      </w:r>
    </w:p>
    <w:p>
      <w:r>
        <w:t>bio_validate_explanation(explanation, claims = NULL, tolerance = 1e-06)</w:t>
      </w:r>
    </w:p>
    <w:p>
      <w:r>
        <w:t>}</w:t>
      </w:r>
    </w:p>
    <w:p>
      <w:r>
        <w:t>\arguments{</w:t>
      </w:r>
    </w:p>
    <w:p>
      <w:r>
        <w:t>\item{explanation}{A \code{bio_explanation}.}</w:t>
      </w:r>
    </w:p>
    <w:p/>
    <w:p>
      <w:r>
        <w:t>\item{claims}{List of claims; default uses \code{explanation$llm$claims}.}</w:t>
      </w:r>
    </w:p>
    <w:p/>
    <w:p>
      <w:r>
        <w:t>\item{tolerance}{Numeric tolerance (absolute, or relative for large values).}</w:t>
      </w:r>
    </w:p>
    <w:p>
      <w:r>
        <w:t>}</w:t>
      </w:r>
    </w:p>
    <w:p>
      <w:r>
        <w:t>\value{</w:t>
      </w:r>
    </w:p>
    <w:p>
      <w:r>
        <w:t>The explanation with a \code{validation} element</w:t>
      </w:r>
    </w:p>
    <w:p>
      <w:r>
        <w:t xml:space="preserve">  (\code{status}, \code{findings}, \code{n_claims}).</w:t>
      </w:r>
    </w:p>
    <w:p>
      <w:r>
        <w:t>}</w:t>
      </w:r>
    </w:p>
    <w:p>
      <w:r>
        <w:t>\description{</w:t>
      </w:r>
    </w:p>
    <w:p>
      <w:r>
        <w:t>Each claim is a list with \code{fact} (a path into \code{context$facts},</w:t>
      </w:r>
    </w:p>
    <w:p>
      <w:r>
        <w:t>e.g. \code{"n_significant"} or \code{"per_cluster.0.n_up"}), optional</w:t>
      </w:r>
    </w:p>
    <w:p>
      <w:r>
        <w:t>\code{value} (number), \code{direction} (\code{"up"}/\code{"down"}/</w:t>
      </w:r>
    </w:p>
    <w:p>
      <w:r>
        <w:t>\code{"positive"}/\code{"negative"}) and \code{evidence} (evidence ids).</w:t>
      </w:r>
    </w:p>
    <w:p>
      <w:r>
        <w:t>Free prose without explicit claims is reported as \code{"unverified"}, never</w:t>
      </w:r>
    </w:p>
    <w:p>
      <w:r>
        <w:t>as passed. A passing validation only shows consistency with the computed</w:t>
      </w:r>
    </w:p>
    <w:p>
      <w:r>
        <w:t>facts; it does not establish scientific correctness.</w:t>
      </w:r>
    </w:p>
    <w:p>
      <w:r>
        <w:t>}</w:t>
      </w:r>
    </w:p>
    <w:p>
      <w:pPr>
        <w:pStyle w:val="Heading1"/>
      </w:pPr>
      <w:r>
        <w:t>六、LLM 请求与安全</w:t>
      </w:r>
    </w:p>
    <w:p>
      <w:pPr>
        <w:pStyle w:val="Heading2"/>
      </w:pPr>
      <w:r>
        <w:t>bio_build_request</w:t>
      </w:r>
    </w:p>
    <w:p>
      <w:r>
        <w:t>% Generated by roxygen2: do not edit by hand</w:t>
      </w:r>
    </w:p>
    <w:p>
      <w:r>
        <w:t>% Please edit documentation in R/llm.R</w:t>
      </w:r>
    </w:p>
    <w:p>
      <w:r>
        <w:t>\name{bio_build_request}</w:t>
      </w:r>
    </w:p>
    <w:p>
      <w:r>
        <w:t>\alias{bio_build_request}</w:t>
      </w:r>
    </w:p>
    <w:p>
      <w:r>
        <w:t>\title{Build an HTTP request for a chat model}</w:t>
      </w:r>
    </w:p>
    <w:p>
      <w:r>
        <w:t>\usage{</w:t>
      </w:r>
    </w:p>
    <w:p>
      <w:r>
        <w:t>bio_build_request(config, system, user)</w:t>
      </w:r>
    </w:p>
    <w:p>
      <w:r>
        <w:t>}</w:t>
      </w:r>
    </w:p>
    <w:p>
      <w:r>
        <w:t>\arguments{</w:t>
      </w:r>
    </w:p>
    <w:p>
      <w:r>
        <w:t>\item{config}{A \code{\link{bio_config}} with \code{protocol} other than</w:t>
      </w:r>
    </w:p>
    <w:p>
      <w:r>
        <w:t>\code{"none"} and an explicit \code{model}.}</w:t>
      </w:r>
    </w:p>
    <w:p/>
    <w:p>
      <w:r>
        <w:t>\item{system}{System prompt string.}</w:t>
      </w:r>
    </w:p>
    <w:p/>
    <w:p>
      <w:r>
        <w:t>\item{user}{User message string.}</w:t>
      </w:r>
    </w:p>
    <w:p>
      <w:r>
        <w:t>}</w:t>
      </w:r>
    </w:p>
    <w:p>
      <w:r>
        <w:t>\value{</w:t>
      </w:r>
    </w:p>
    <w:p>
      <w:r>
        <w:t>An \code{httr2_request}.</w:t>
      </w:r>
    </w:p>
    <w:p>
      <w:r>
        <w:t>}</w:t>
      </w:r>
    </w:p>
    <w:p>
      <w:r>
        <w:t>\description{</w:t>
      </w:r>
    </w:p>
    <w:p>
      <w:r>
        <w:t>Creates (but does not send) an \pkg{httr2} request for either the</w:t>
      </w:r>
    </w:p>
    <w:p>
      <w:r>
        <w:t>OpenAI-compatible Chat Completions protocol or the Anthropic Messages</w:t>
      </w:r>
    </w:p>
    <w:p>
      <w:r>
        <w:t>protocol. The key is resolved from the configuration at this point and</w:t>
      </w:r>
    </w:p>
    <w:p>
      <w:r>
        <w:t>attached as a redacted header. Requests carry a timeout and retry only on</w:t>
      </w:r>
    </w:p>
    <w:p>
      <w:r>
        <w:t>transient failures (HTTP 408/429/5xx and connection errors).</w:t>
      </w:r>
    </w:p>
    <w:p>
      <w:r>
        <w:t>}</w:t>
      </w:r>
    </w:p>
    <w:p>
      <w:r>
        <w:t>\examples{</w:t>
      </w:r>
    </w:p>
    <w:p>
      <w:r>
        <w:t>cfg &lt;- bio_config("anthropic", model = "my-model-id", api_key = "dummy-key-123")</w:t>
      </w:r>
    </w:p>
    <w:p>
      <w:r>
        <w:t>req &lt;- bio_build_request(cfg, "You are helpful.", "Hi")</w:t>
      </w:r>
    </w:p>
    <w:p>
      <w:r>
        <w:t>req$url</w:t>
      </w:r>
    </w:p>
    <w:p>
      <w:r>
        <w:t>}</w:t>
      </w:r>
    </w:p>
    <w:p>
      <w:pPr>
        <w:pStyle w:val="Heading2"/>
      </w:pPr>
      <w:r>
        <w:t>bio_llm_chat</w:t>
      </w:r>
    </w:p>
    <w:p>
      <w:r>
        <w:t>% Generated by roxygen2: do not edit by hand</w:t>
      </w:r>
    </w:p>
    <w:p>
      <w:r>
        <w:t>% Please edit documentation in R/llm.R</w:t>
      </w:r>
    </w:p>
    <w:p>
      <w:r>
        <w:t>\name{bio_llm_chat}</w:t>
      </w:r>
    </w:p>
    <w:p>
      <w:r>
        <w:t>\alias{bio_llm_chat}</w:t>
      </w:r>
    </w:p>
    <w:p>
      <w:r>
        <w:t>\title{Send a prompt to the configured model}</w:t>
      </w:r>
    </w:p>
    <w:p>
      <w:r>
        <w:t>\usage{</w:t>
      </w:r>
    </w:p>
    <w:p>
      <w:r>
        <w:t>bio_llm_chat(config, system, user)</w:t>
      </w:r>
    </w:p>
    <w:p>
      <w:r>
        <w:t>}</w:t>
      </w:r>
    </w:p>
    <w:p>
      <w:r>
        <w:t>\arguments{</w:t>
      </w:r>
    </w:p>
    <w:p>
      <w:r>
        <w:t>\item{config}{A \code{\link{bio_config}} with \code{protocol} other than</w:t>
      </w:r>
    </w:p>
    <w:p>
      <w:r>
        <w:t>\code{"none"} and an explicit \code{model}.}</w:t>
      </w:r>
    </w:p>
    <w:p/>
    <w:p>
      <w:r>
        <w:t>\item{system}{System prompt string.}</w:t>
      </w:r>
    </w:p>
    <w:p/>
    <w:p>
      <w:r>
        <w:t>\item{user}{User message string.}</w:t>
      </w:r>
    </w:p>
    <w:p>
      <w:r>
        <w:t>}</w:t>
      </w:r>
    </w:p>
    <w:p>
      <w:r>
        <w:t>\value{</w:t>
      </w:r>
    </w:p>
    <w:p>
      <w:r>
        <w:t>List as returned by \code{\link{bio_parse_response}}, plus</w:t>
      </w:r>
    </w:p>
    <w:p>
      <w:r>
        <w:t xml:space="preserve">  \code{endpoint_host} and \code{elapsed_sec}.</w:t>
      </w:r>
    </w:p>
    <w:p>
      <w:r>
        <w:t>}</w:t>
      </w:r>
    </w:p>
    <w:p>
      <w:r>
        <w:t>\description{</w:t>
      </w:r>
    </w:p>
    <w:p>
      <w:r>
        <w:t>Low-level helper used by \code{\link{bio_explain}} and</w:t>
      </w:r>
    </w:p>
    <w:p>
      <w:r>
        <w:t>\code{\link{bio_explain_error}}. Errors are reported with HTTP status and</w:t>
      </w:r>
    </w:p>
    <w:p>
      <w:r>
        <w:t>a redacted provider message; keys never appear in error messages.</w:t>
      </w:r>
    </w:p>
    <w:p>
      <w:r>
        <w:t>}</w:t>
      </w:r>
    </w:p>
    <w:p>
      <w:pPr>
        <w:pStyle w:val="Heading2"/>
      </w:pPr>
      <w:r>
        <w:t>bio_parse_response</w:t>
      </w:r>
    </w:p>
    <w:p>
      <w:r>
        <w:t>% Generated by roxygen2: do not edit by hand</w:t>
      </w:r>
    </w:p>
    <w:p>
      <w:r>
        <w:t>% Please edit documentation in R/llm.R</w:t>
      </w:r>
    </w:p>
    <w:p>
      <w:r>
        <w:t>\name{bio_parse_response}</w:t>
      </w:r>
    </w:p>
    <w:p>
      <w:r>
        <w:t>\alias{bio_parse_response}</w:t>
      </w:r>
    </w:p>
    <w:p>
      <w:r>
        <w:t>\title{Parse a chat model response body}</w:t>
      </w:r>
    </w:p>
    <w:p>
      <w:r>
        <w:t>\usage{</w:t>
      </w:r>
    </w:p>
    <w:p>
      <w:r>
        <w:t>bio_parse_response(protocol, body)</w:t>
      </w:r>
    </w:p>
    <w:p>
      <w:r>
        <w:t>}</w:t>
      </w:r>
    </w:p>
    <w:p>
      <w:r>
        <w:t>\arguments{</w:t>
      </w:r>
    </w:p>
    <w:p>
      <w:r>
        <w:t>\item{protocol}{\code{"openai"} or \code{"anthropic"}.}</w:t>
      </w:r>
    </w:p>
    <w:p/>
    <w:p>
      <w:r>
        <w:t>\item{body}{Parsed JSON body (list).}</w:t>
      </w:r>
    </w:p>
    <w:p>
      <w:r>
        <w:t>}</w:t>
      </w:r>
    </w:p>
    <w:p>
      <w:r>
        <w:t>\value{</w:t>
      </w:r>
    </w:p>
    <w:p>
      <w:r>
        <w:t>List with \code{text}, \code{model}, \code{stop_reason}, \code{usage}.</w:t>
      </w:r>
    </w:p>
    <w:p>
      <w:r>
        <w:t>}</w:t>
      </w:r>
    </w:p>
    <w:p>
      <w:r>
        <w:t>\description{</w:t>
      </w:r>
    </w:p>
    <w:p>
      <w:r>
        <w:t>Parse a chat model response body</w:t>
      </w:r>
    </w:p>
    <w:p>
      <w:r>
        <w:t>}</w:t>
      </w:r>
    </w:p>
    <w:p>
      <w:r>
        <w:t>\examples{</w:t>
      </w:r>
    </w:p>
    <w:p>
      <w:r>
        <w:t>bio_parse_response("openai", list(model = "m",</w:t>
      </w:r>
    </w:p>
    <w:p>
      <w:r>
        <w:t xml:space="preserve">  choices = list(list(message = list(content = "hi"), finish_reason = "stop"))))$text</w:t>
      </w:r>
    </w:p>
    <w:p>
      <w:r>
        <w:t>}</w:t>
      </w:r>
    </w:p>
    <w:p>
      <w:pPr>
        <w:pStyle w:val="Heading2"/>
      </w:pPr>
      <w:r>
        <w:t>bio_redact</w:t>
      </w:r>
    </w:p>
    <w:p>
      <w:r>
        <w:t>% Generated by roxygen2: do not edit by hand</w:t>
      </w:r>
    </w:p>
    <w:p>
      <w:r>
        <w:t>% Please edit documentation in R/utils.R</w:t>
      </w:r>
    </w:p>
    <w:p>
      <w:r>
        <w:t>\name{bio_redact}</w:t>
      </w:r>
    </w:p>
    <w:p>
      <w:r>
        <w:t>\alias{bio_redact}</w:t>
      </w:r>
    </w:p>
    <w:p>
      <w:r>
        <w:t>\title{Remove secrets from text}</w:t>
      </w:r>
    </w:p>
    <w:p>
      <w:r>
        <w:t>\usage{</w:t>
      </w:r>
    </w:p>
    <w:p>
      <w:r>
        <w:t>bio_redact(x)</w:t>
      </w:r>
    </w:p>
    <w:p>
      <w:r>
        <w:t>}</w:t>
      </w:r>
    </w:p>
    <w:p>
      <w:r>
        <w:t>\arguments{</w:t>
      </w:r>
    </w:p>
    <w:p>
      <w:r>
        <w:t>\item{x}{Character vector.}</w:t>
      </w:r>
    </w:p>
    <w:p>
      <w:r>
        <w:t>}</w:t>
      </w:r>
    </w:p>
    <w:p>
      <w:r>
        <w:t>\value{</w:t>
      </w:r>
    </w:p>
    <w:p>
      <w:r>
        <w:t>Character vector with secrets masked.</w:t>
      </w:r>
    </w:p>
    <w:p>
      <w:r>
        <w:t>}</w:t>
      </w:r>
    </w:p>
    <w:p>
      <w:r>
        <w:t>\description{</w:t>
      </w:r>
    </w:p>
    <w:p>
      <w:r>
        <w:t>Replaces API keys that are known to the current session (configured or read</w:t>
      </w:r>
    </w:p>
    <w:p>
      <w:r>
        <w:t>from environment variables through BioExplainR) and common key-like tokens</w:t>
      </w:r>
    </w:p>
    <w:p>
      <w:r>
        <w:t>(for example \code{sk-...}, \code{Bearer ...}) with \code{[REDACTED]}.</w:t>
      </w:r>
    </w:p>
    <w:p>
      <w:r>
        <w:t>}</w:t>
      </w:r>
    </w:p>
    <w:p>
      <w:r>
        <w:t>\examples{</w:t>
      </w:r>
    </w:p>
    <w:p>
      <w:r>
        <w:t>bio_redact("Authorization: Bearer sk-abcdefghijklmnop")</w:t>
      </w:r>
    </w:p>
    <w:p>
      <w:r>
        <w:t>}</w:t>
      </w:r>
    </w:p>
    <w:p>
      <w:pPr>
        <w:pStyle w:val="Heading1"/>
      </w:pPr>
      <w:r>
        <w:t>六、证据与公共数据库</w:t>
      </w:r>
    </w:p>
    <w:p>
      <w:pPr>
        <w:pStyle w:val="Heading2"/>
      </w:pPr>
      <w:r>
        <w:t>bio_evidence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\name{bio_evidence}</w:t>
      </w:r>
    </w:p>
    <w:p>
      <w:r>
        <w:t>\alias{bio_evidence}</w:t>
      </w:r>
    </w:p>
    <w:p>
      <w:r>
        <w:t>\alias{bio_evidence_register}</w:t>
      </w:r>
    </w:p>
    <w:p>
      <w:r>
        <w:t>\alias{bio_evidence_list}</w:t>
      </w:r>
    </w:p>
    <w:p>
      <w:r>
        <w:t>\alias{bio_evidence_clear}</w:t>
      </w:r>
    </w:p>
    <w:p>
      <w:r>
        <w:t>\title{Create, register and list user-supplied evidence}</w:t>
      </w:r>
    </w:p>
    <w:p>
      <w:r>
        <w:t>\usage{</w:t>
      </w:r>
    </w:p>
    <w:p>
      <w:r>
        <w:t>bio_evidence(</w:t>
      </w:r>
    </w:p>
    <w:p>
      <w:r>
        <w:t xml:space="preserve">  source,</w:t>
      </w:r>
    </w:p>
    <w:p>
      <w:r>
        <w:t xml:space="preserve">  id = NULL,</w:t>
      </w:r>
    </w:p>
    <w:p>
      <w:r>
        <w:t xml:space="preserve">  title = NULL,</w:t>
      </w:r>
    </w:p>
    <w:p>
      <w:r>
        <w:t xml:space="preserve">  claim = NULL,</w:t>
      </w:r>
    </w:p>
    <w:p>
      <w:r>
        <w:t xml:space="preserve">  url = NULL,</w:t>
      </w:r>
    </w:p>
    <w:p>
      <w:r>
        <w:t xml:space="preserve">  type = c("literature", "database", "method", "software", "other"),</w:t>
      </w:r>
    </w:p>
    <w:p>
      <w:r>
        <w:t xml:space="preserve">  version = NULL,</w:t>
      </w:r>
    </w:p>
    <w:p>
      <w:r>
        <w:t xml:space="preserve">  accessed = Sys.Date(),</w:t>
      </w:r>
    </w:p>
    <w:p>
      <w:r>
        <w:t xml:space="preserve">  note = NULL</w:t>
      </w:r>
    </w:p>
    <w:p>
      <w:r>
        <w:t>)</w:t>
      </w:r>
    </w:p>
    <w:p/>
    <w:p>
      <w:r>
        <w:t>bio_evidence_register(...)</w:t>
      </w:r>
    </w:p>
    <w:p/>
    <w:p>
      <w:r>
        <w:t>bio_evidence_list()</w:t>
      </w:r>
    </w:p>
    <w:p/>
    <w:p>
      <w:r>
        <w:t>bio_evidence_clear()</w:t>
      </w:r>
    </w:p>
    <w:p>
      <w:r>
        <w:t>}</w:t>
      </w:r>
    </w:p>
    <w:p>
      <w:r>
        <w:t>\arguments{</w:t>
      </w:r>
    </w:p>
    <w:p>
      <w:r>
        <w:t>\item{source}{Source name, e.g. \code{"PubMed"}, \code{"GO"},</w:t>
      </w:r>
    </w:p>
    <w:p>
      <w:r>
        <w:t>\code{"Reactome"}, \code{"KEGG"}, \code{"UniProt"}, \code{"DOI"}.}</w:t>
      </w:r>
    </w:p>
    <w:p/>
    <w:p>
      <w:r>
        <w:t>\item{id}{Identifier within the source (PMID, DOI, GO:0006954, ...).}</w:t>
      </w:r>
    </w:p>
    <w:p/>
    <w:p>
      <w:r>
        <w:t>\item{title}{Title or term name.}</w:t>
      </w:r>
    </w:p>
    <w:p/>
    <w:p>
      <w:r>
        <w:t>\item{claim}{The specific statement this evidence supports.}</w:t>
      </w:r>
    </w:p>
    <w:p/>
    <w:p>
      <w:r>
        <w:t>\item{url}{Optional URL.}</w:t>
      </w:r>
    </w:p>
    <w:p/>
    <w:p>
      <w:r>
        <w:t>\item{type}{\code{"literature"}, \code{"database"}, \code{"method"},</w:t>
      </w:r>
    </w:p>
    <w:p>
      <w:r>
        <w:t>\code{"software"} or \code{"other"}.}</w:t>
      </w:r>
    </w:p>
    <w:p/>
    <w:p>
      <w:r>
        <w:t>\item{version}{Database release / version, if known.}</w:t>
      </w:r>
    </w:p>
    <w:p/>
    <w:p>
      <w:r>
        <w:t>\item{accessed}{Access date.}</w:t>
      </w:r>
    </w:p>
    <w:p/>
    <w:p>
      <w:r>
        <w:t>\item{note}{Free text.}</w:t>
      </w:r>
    </w:p>
    <w:p/>
    <w:p>
      <w:r>
        <w:t>\item{...}{\code{bio_evidence} objects.}</w:t>
      </w:r>
    </w:p>
    <w:p>
      <w:r>
        <w:t>}</w:t>
      </w:r>
    </w:p>
    <w:p>
      <w:r>
        <w:t>\value{</w:t>
      </w:r>
    </w:p>
    <w:p>
      <w:r>
        <w:t>\code{bio_evidence()} returns a \code{bio_evidence} object.</w:t>
      </w:r>
    </w:p>
    <w:p>
      <w:r>
        <w:t>}</w:t>
      </w:r>
    </w:p>
    <w:p>
      <w:r>
        <w:t>\description{</w:t>
      </w:r>
    </w:p>
    <w:p>
      <w:r>
        <w:t>Evidence objects record traceable sources (literature, database entries,</w:t>
      </w:r>
    </w:p>
    <w:p>
      <w:r>
        <w:t>method documentation) that the user has checked. They are passed to the</w:t>
      </w:r>
    </w:p>
    <w:p>
      <w:r>
        <w:t>model as the \emph{only} citable sources and appear in reports. Version 0.1</w:t>
      </w:r>
    </w:p>
    <w:p>
      <w:r>
        <w:t>does not query databases unless asked: see \code{\link{bio_fetch_evidence}}</w:t>
      </w:r>
    </w:p>
    <w:p>
      <w:r>
        <w:t>(explicit retrieval) and \code{\link{bio_register_evidence_provider}}.</w:t>
      </w:r>
    </w:p>
    <w:p>
      <w:r>
        <w:t>}</w:t>
      </w:r>
    </w:p>
    <w:p>
      <w:r>
        <w:t>\examples{</w:t>
      </w:r>
    </w:p>
    <w:p>
      <w:r>
        <w:t>ev &lt;- bio_evidence("GO", id = "GO:0006954", title = "inflammatory response",</w:t>
      </w:r>
    </w:p>
    <w:p>
      <w:pPr>
        <w:pStyle w:val="CodeBlock"/>
      </w:pPr>
      <w:r>
        <w:t>claim = "IL6 is annotated to inflammatory response",</w:t>
        <w:br/>
        <w:t xml:space="preserve">                   type = "database", version = "user-checked")</w:t>
        <w:br/>
        <w:t>bio_evidence_register(ev)</w:t>
        <w:br/>
        <w:t>bio_evidence_list()</w:t>
        <w:br/>
        <w:t>bio_evidence_clear()</w:t>
        <w:br/>
        <w:t>}</w:t>
      </w:r>
    </w:p>
    <w:p>
      <w:pPr>
        <w:pStyle w:val="Heading2"/>
      </w:pPr>
      <w:r>
        <w:t>bio_evidence_cache_clear</w:t>
      </w:r>
    </w:p>
    <w:p>
      <w:r>
        <w:t>% Generated by roxygen2: do not edit by hand</w:t>
      </w:r>
    </w:p>
    <w:p>
      <w:r>
        <w:t>% Please edit documentation in R/evidence-live.R</w:t>
      </w:r>
    </w:p>
    <w:p>
      <w:r>
        <w:t>\name{bio_evidence_cache_clear}</w:t>
      </w:r>
    </w:p>
    <w:p>
      <w:r>
        <w:t>\alias{bio_evidence_cache_clear}</w:t>
      </w:r>
    </w:p>
    <w:p>
      <w:r>
        <w:t>\title{Clear the per-session live evidence cache}</w:t>
      </w:r>
    </w:p>
    <w:p>
      <w:r>
        <w:t>\usage{</w:t>
      </w:r>
    </w:p>
    <w:p>
      <w:r>
        <w:t>bio_evidence_cache_clear()</w:t>
      </w:r>
    </w:p>
    <w:p>
      <w:r>
        <w:t>}</w:t>
      </w:r>
    </w:p>
    <w:p>
      <w:r>
        <w:t>\value{</w:t>
      </w:r>
    </w:p>
    <w:p>
      <w:r>
        <w:t>Invisibly \code{TRUE}.</w:t>
      </w:r>
    </w:p>
    <w:p>
      <w:r>
        <w:t>}</w:t>
      </w:r>
    </w:p>
    <w:p>
      <w:r>
        <w:t>\description{</w:t>
      </w:r>
    </w:p>
    <w:p>
      <w:r>
        <w:t>Clear the per-session live evidence cache</w:t>
      </w:r>
    </w:p>
    <w:p>
      <w:r>
        <w:t>}</w:t>
      </w:r>
    </w:p>
    <w:p>
      <w:pPr>
        <w:pStyle w:val="Heading2"/>
      </w:pPr>
      <w:r>
        <w:t>bio_evidence_clear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\name{bio_evidence}</w:t>
      </w:r>
    </w:p>
    <w:p>
      <w:r>
        <w:t>\alias{bio_evidence}</w:t>
      </w:r>
    </w:p>
    <w:p>
      <w:r>
        <w:t>\alias{bio_evidence_register}</w:t>
      </w:r>
    </w:p>
    <w:p>
      <w:r>
        <w:t>\alias{bio_evidence_list}</w:t>
      </w:r>
    </w:p>
    <w:p>
      <w:r>
        <w:t>\alias{bio_evidence_clear}</w:t>
      </w:r>
    </w:p>
    <w:p>
      <w:r>
        <w:t>\title{Create, register and list user-supplied evidence}</w:t>
      </w:r>
    </w:p>
    <w:p>
      <w:r>
        <w:t>\usage{</w:t>
      </w:r>
    </w:p>
    <w:p>
      <w:r>
        <w:t>bio_evidence(</w:t>
      </w:r>
    </w:p>
    <w:p>
      <w:r>
        <w:t xml:space="preserve">  source,</w:t>
      </w:r>
    </w:p>
    <w:p>
      <w:r>
        <w:t xml:space="preserve">  id = NULL,</w:t>
      </w:r>
    </w:p>
    <w:p>
      <w:r>
        <w:t xml:space="preserve">  title = NULL,</w:t>
      </w:r>
    </w:p>
    <w:p>
      <w:r>
        <w:t xml:space="preserve">  claim = NULL,</w:t>
      </w:r>
    </w:p>
    <w:p>
      <w:r>
        <w:t xml:space="preserve">  url = NULL,</w:t>
      </w:r>
    </w:p>
    <w:p>
      <w:r>
        <w:t xml:space="preserve">  type = c("literature", "database", "method", "software", "other"),</w:t>
      </w:r>
    </w:p>
    <w:p>
      <w:r>
        <w:t xml:space="preserve">  version = NULL,</w:t>
      </w:r>
    </w:p>
    <w:p>
      <w:r>
        <w:t xml:space="preserve">  accessed = Sys.Date(),</w:t>
      </w:r>
    </w:p>
    <w:p>
      <w:r>
        <w:t xml:space="preserve">  note = NULL</w:t>
      </w:r>
    </w:p>
    <w:p>
      <w:r>
        <w:t>)</w:t>
      </w:r>
    </w:p>
    <w:p/>
    <w:p>
      <w:r>
        <w:t>bio_evidence_register(...)</w:t>
      </w:r>
    </w:p>
    <w:p/>
    <w:p>
      <w:r>
        <w:t>bio_evidence_list()</w:t>
      </w:r>
    </w:p>
    <w:p/>
    <w:p>
      <w:r>
        <w:t>bio_evidence_clear()</w:t>
      </w:r>
    </w:p>
    <w:p>
      <w:r>
        <w:t>}</w:t>
      </w:r>
    </w:p>
    <w:p>
      <w:r>
        <w:t>\arguments{</w:t>
      </w:r>
    </w:p>
    <w:p>
      <w:r>
        <w:t>\item{source}{Source name, e.g. \code{"PubMed"}, \code{"GO"},</w:t>
      </w:r>
    </w:p>
    <w:p>
      <w:r>
        <w:t>\code{"Reactome"}, \code{"KEGG"}, \code{"UniProt"}, \code{"DOI"}.}</w:t>
      </w:r>
    </w:p>
    <w:p/>
    <w:p>
      <w:r>
        <w:t>\item{id}{Identifier within the source (PMID, DOI, GO:0006954, ...).}</w:t>
      </w:r>
    </w:p>
    <w:p/>
    <w:p>
      <w:r>
        <w:t>\item{title}{Title or term name.}</w:t>
      </w:r>
    </w:p>
    <w:p/>
    <w:p>
      <w:r>
        <w:t>\item{claim}{The specific statement this evidence supports.}</w:t>
      </w:r>
    </w:p>
    <w:p/>
    <w:p>
      <w:r>
        <w:t>\item{url}{Optional URL.}</w:t>
      </w:r>
    </w:p>
    <w:p/>
    <w:p>
      <w:r>
        <w:t>\item{type}{\code{"literature"}, \code{"database"}, \code{"method"},</w:t>
      </w:r>
    </w:p>
    <w:p>
      <w:r>
        <w:t>\code{"software"} or \code{"other"}.}</w:t>
      </w:r>
    </w:p>
    <w:p/>
    <w:p>
      <w:r>
        <w:t>\item{version}{Database release / version, if known.}</w:t>
      </w:r>
    </w:p>
    <w:p/>
    <w:p>
      <w:r>
        <w:t>\item{accessed}{Access date.}</w:t>
      </w:r>
    </w:p>
    <w:p/>
    <w:p>
      <w:r>
        <w:t>\item{note}{Free text.}</w:t>
      </w:r>
    </w:p>
    <w:p/>
    <w:p>
      <w:r>
        <w:t>\item{...}{\code{bio_evidence} objects.}</w:t>
      </w:r>
    </w:p>
    <w:p>
      <w:r>
        <w:t>}</w:t>
      </w:r>
    </w:p>
    <w:p>
      <w:r>
        <w:t>\value{</w:t>
      </w:r>
    </w:p>
    <w:p>
      <w:r>
        <w:t>\code{bio_evidence()} returns a \code{bio_evidence} object.</w:t>
      </w:r>
    </w:p>
    <w:p>
      <w:r>
        <w:t>}</w:t>
      </w:r>
    </w:p>
    <w:p>
      <w:r>
        <w:t>\description{</w:t>
      </w:r>
    </w:p>
    <w:p>
      <w:r>
        <w:t>Evidence objects record traceable sources (literature, database entries,</w:t>
      </w:r>
    </w:p>
    <w:p>
      <w:r>
        <w:t>method documentation) that the user has checked. They are passed to the</w:t>
      </w:r>
    </w:p>
    <w:p>
      <w:r>
        <w:t>model as the \emph{only} citable sources and appear in reports. Version 0.1</w:t>
      </w:r>
    </w:p>
    <w:p>
      <w:r>
        <w:t>does not query databases unless asked: see \code{\link{bio_fetch_evidence}}</w:t>
      </w:r>
    </w:p>
    <w:p>
      <w:r>
        <w:t>(explicit retrieval) and \code{\link{bio_register_evidence_provider}}.</w:t>
      </w:r>
    </w:p>
    <w:p>
      <w:r>
        <w:t>}</w:t>
      </w:r>
    </w:p>
    <w:p>
      <w:r>
        <w:t>\examples{</w:t>
      </w:r>
    </w:p>
    <w:p>
      <w:r>
        <w:t>ev &lt;- bio_evidence("GO", id = "GO:0006954", title = "inflammatory response",</w:t>
      </w:r>
    </w:p>
    <w:p>
      <w:pPr>
        <w:pStyle w:val="CodeBlock"/>
      </w:pPr>
      <w:r>
        <w:t>claim = "IL6 is annotated to inflammatory response",</w:t>
        <w:br/>
        <w:t xml:space="preserve">                   type = "database", version = "user-checked")</w:t>
        <w:br/>
        <w:t>bio_evidence_register(ev)</w:t>
        <w:br/>
        <w:t>bio_evidence_list()</w:t>
        <w:br/>
        <w:t>bio_evidence_clear()</w:t>
        <w:br/>
        <w:t>}</w:t>
      </w:r>
    </w:p>
    <w:p>
      <w:pPr>
        <w:pStyle w:val="Heading2"/>
      </w:pPr>
      <w:r>
        <w:t>bio_evidence_for_context</w:t>
      </w:r>
    </w:p>
    <w:p>
      <w:r>
        <w:t>% Generated by roxygen2: do not edit by hand</w:t>
      </w:r>
    </w:p>
    <w:p>
      <w:r>
        <w:t>% Please edit documentation in R/evidence-live.R</w:t>
      </w:r>
    </w:p>
    <w:p>
      <w:r>
        <w:t>\name{bio_evidence_for_context}</w:t>
      </w:r>
    </w:p>
    <w:p>
      <w:r>
        <w:t>\alias{bio_evidence_for_context}</w:t>
      </w:r>
    </w:p>
    <w:p>
      <w:r>
        <w:t>\title{Retrieve evidence for the top features of a context (explicit opt-in)}</w:t>
      </w:r>
    </w:p>
    <w:p>
      <w:r>
        <w:t>\usage{</w:t>
      </w:r>
    </w:p>
    <w:p>
      <w:r>
        <w:t>bio_evidence_for_context(</w:t>
      </w:r>
    </w:p>
    <w:p>
      <w:r>
        <w:t xml:space="preserve">  ctx,</w:t>
      </w:r>
    </w:p>
    <w:p>
      <w:r>
        <w:t xml:space="preserve">  sources = .live_sources,</w:t>
      </w:r>
    </w:p>
    <w:p>
      <w:r>
        <w:t xml:space="preserve">  n_genes = 5,</w:t>
      </w:r>
    </w:p>
    <w:p>
      <w:r>
        <w:t xml:space="preserve">  ids = NULL,</w:t>
      </w:r>
    </w:p>
    <w:p>
      <w:r>
        <w:t xml:space="preserve">  organism = NULL,</w:t>
      </w:r>
    </w:p>
    <w:p>
      <w:r>
        <w:t xml:space="preserve">  limit = 3,</w:t>
      </w:r>
    </w:p>
    <w:p>
      <w:r>
        <w:t xml:space="preserve">  ...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\item{ctx}{A \code{bio_context}.}</w:t>
      </w:r>
    </w:p>
    <w:p/>
    <w:p>
      <w:r>
        <w:t>\item{sources}{Subset of the five live sources.}</w:t>
      </w:r>
    </w:p>
    <w:p/>
    <w:p>
      <w:r>
        <w:t>\item{n_genes}{Top genes to look up.}</w:t>
      </w:r>
    </w:p>
    <w:p/>
    <w:p>
      <w:r>
        <w:t>\item{ids}{Extra GO / Reactome / KEGG IDs (auto-assigned by pattern).}</w:t>
      </w:r>
    </w:p>
    <w:p/>
    <w:p>
      <w:r>
        <w:t>\item{organism}{Species for UniProt; default is mapped from</w:t>
      </w:r>
    </w:p>
    <w:p>
      <w:r>
        <w:t>\code{ctx$metadata$species} when known, otherwise no organism filter is</w:t>
      </w:r>
    </w:p>
    <w:p>
      <w:r>
        <w:t>applied (and the evidence note says so).}</w:t>
      </w:r>
    </w:p>
    <w:p/>
    <w:p>
      <w:r>
        <w:t>\item{limit}{Evidence objects per query.}</w:t>
      </w:r>
    </w:p>
    <w:p/>
    <w:p>
      <w:r>
        <w:t>\item{...}{Passed to \code{\link{bio_fetch_evidence}} (\code{timeout},</w:t>
      </w:r>
    </w:p>
    <w:p>
      <w:r>
        <w:t>\code{retries}, \code{cache}, \code{base_url} is not allowed here).}</w:t>
      </w:r>
    </w:p>
    <w:p>
      <w:r>
        <w:t>}</w:t>
      </w:r>
    </w:p>
    <w:p>
      <w:r>
        <w:t>\value{</w:t>
      </w:r>
    </w:p>
    <w:p>
      <w:r>
        <w:t>A list of \code{bio_evidence} with attributes \code{retrieval},</w:t>
      </w:r>
    </w:p>
    <w:p>
      <w:r>
        <w:t xml:space="preserve">  \code{errors}, \code{skipped}.</w:t>
      </w:r>
    </w:p>
    <w:p>
      <w:r>
        <w:t>}</w:t>
      </w:r>
    </w:p>
    <w:p>
      <w:r>
        <w:t>\description{</w:t>
      </w:r>
    </w:p>
    <w:p>
      <w:r>
        <w:t>Derives queries from a \code{\link{bio_context}} and calls</w:t>
      </w:r>
    </w:p>
    <w:p>
      <w:r>
        <w:t>\code{\link{bio_fetch_evidence}}: top genes go to UniProt (and, as a</w:t>
      </w:r>
    </w:p>
    <w:p>
      <w:r>
        <w:t>literature query together with species/tissue, to Europe PMC); GO,</w:t>
      </w:r>
    </w:p>
    <w:p>
      <w:r>
        <w:t>Reactome and KEGG IDs found in enrichment top terms (or given in</w:t>
      </w:r>
    </w:p>
    <w:p>
      <w:r>
        <w:t>\code{ids}) go to their sources. Sources without applicable queries are</w:t>
      </w:r>
    </w:p>
    <w:p>
      <w:r>
        <w:t>reported in \code{attr(, "skipped")}. Failures become warnings and are listed</w:t>
      </w:r>
    </w:p>
    <w:p>
      <w:r>
        <w:t>in \code{attr(, "errors")}; the explanation is never blocked by a database</w:t>
      </w:r>
    </w:p>
    <w:p>
      <w:r>
        <w:t>outage. \code{\link{bio_explain}} calls this when \code{evidence_sources} is</w:t>
      </w:r>
    </w:p>
    <w:p>
      <w:r>
        <w:t>set; live retrieval is never enabled by default.</w:t>
      </w:r>
    </w:p>
    <w:p>
      <w:r>
        <w:t>}</w:t>
      </w:r>
    </w:p>
    <w:p>
      <w:pPr>
        <w:pStyle w:val="Heading2"/>
      </w:pPr>
      <w:r>
        <w:t>bio_evidence_list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\name{bio_evidence}</w:t>
      </w:r>
    </w:p>
    <w:p>
      <w:r>
        <w:t>\alias{bio_evidence}</w:t>
      </w:r>
    </w:p>
    <w:p>
      <w:r>
        <w:t>\alias{bio_evidence_register}</w:t>
      </w:r>
    </w:p>
    <w:p>
      <w:r>
        <w:t>\alias{bio_evidence_list}</w:t>
      </w:r>
    </w:p>
    <w:p>
      <w:r>
        <w:t>\alias{bio_evidence_clear}</w:t>
      </w:r>
    </w:p>
    <w:p>
      <w:r>
        <w:t>\title{Create, register and list user-supplied evidence}</w:t>
      </w:r>
    </w:p>
    <w:p>
      <w:r>
        <w:t>\usage{</w:t>
      </w:r>
    </w:p>
    <w:p>
      <w:r>
        <w:t>bio_evidence(</w:t>
      </w:r>
    </w:p>
    <w:p>
      <w:r>
        <w:t xml:space="preserve">  source,</w:t>
      </w:r>
    </w:p>
    <w:p>
      <w:r>
        <w:t xml:space="preserve">  id = NULL,</w:t>
      </w:r>
    </w:p>
    <w:p>
      <w:r>
        <w:t xml:space="preserve">  title = NULL,</w:t>
      </w:r>
    </w:p>
    <w:p>
      <w:r>
        <w:t xml:space="preserve">  claim = NULL,</w:t>
      </w:r>
    </w:p>
    <w:p>
      <w:r>
        <w:t xml:space="preserve">  url = NULL,</w:t>
      </w:r>
    </w:p>
    <w:p>
      <w:r>
        <w:t xml:space="preserve">  type = c("literature", "database", "method", "software", "other"),</w:t>
      </w:r>
    </w:p>
    <w:p>
      <w:r>
        <w:t xml:space="preserve">  version = NULL,</w:t>
      </w:r>
    </w:p>
    <w:p>
      <w:r>
        <w:t xml:space="preserve">  accessed = Sys.Date(),</w:t>
      </w:r>
    </w:p>
    <w:p>
      <w:r>
        <w:t xml:space="preserve">  note = NULL</w:t>
      </w:r>
    </w:p>
    <w:p>
      <w:r>
        <w:t>)</w:t>
      </w:r>
    </w:p>
    <w:p/>
    <w:p>
      <w:r>
        <w:t>bio_evidence_register(...)</w:t>
      </w:r>
    </w:p>
    <w:p/>
    <w:p>
      <w:r>
        <w:t>bio_evidence_list()</w:t>
      </w:r>
    </w:p>
    <w:p/>
    <w:p>
      <w:r>
        <w:t>bio_evidence_clear()</w:t>
      </w:r>
    </w:p>
    <w:p>
      <w:r>
        <w:t>}</w:t>
      </w:r>
    </w:p>
    <w:p>
      <w:r>
        <w:t>\arguments{</w:t>
      </w:r>
    </w:p>
    <w:p>
      <w:r>
        <w:t>\item{source}{Source name, e.g. \code{"PubMed"}, \code{"GO"},</w:t>
      </w:r>
    </w:p>
    <w:p>
      <w:r>
        <w:t>\code{"Reactome"}, \code{"KEGG"}, \code{"UniProt"}, \code{"DOI"}.}</w:t>
      </w:r>
    </w:p>
    <w:p/>
    <w:p>
      <w:r>
        <w:t>\item{id}{Identifier within the source (PMID, DOI, GO:0006954, ...).}</w:t>
      </w:r>
    </w:p>
    <w:p/>
    <w:p>
      <w:r>
        <w:t>\item{title}{Title or term name.}</w:t>
      </w:r>
    </w:p>
    <w:p/>
    <w:p>
      <w:r>
        <w:t>\item{claim}{The specific statement this evidence supports.}</w:t>
      </w:r>
    </w:p>
    <w:p/>
    <w:p>
      <w:r>
        <w:t>\item{url}{Optional URL.}</w:t>
      </w:r>
    </w:p>
    <w:p/>
    <w:p>
      <w:r>
        <w:t>\item{type}{\code{"literature"}, \code{"database"}, \code{"method"},</w:t>
      </w:r>
    </w:p>
    <w:p>
      <w:r>
        <w:t>\code{"software"} or \code{"other"}.}</w:t>
      </w:r>
    </w:p>
    <w:p/>
    <w:p>
      <w:r>
        <w:t>\item{version}{Database release / version, if known.}</w:t>
      </w:r>
    </w:p>
    <w:p/>
    <w:p>
      <w:r>
        <w:t>\item{accessed}{Access date.}</w:t>
      </w:r>
    </w:p>
    <w:p/>
    <w:p>
      <w:r>
        <w:t>\item{note}{Free text.}</w:t>
      </w:r>
    </w:p>
    <w:p/>
    <w:p>
      <w:r>
        <w:t>\item{...}{\code{bio_evidence} objects.}</w:t>
      </w:r>
    </w:p>
    <w:p>
      <w:r>
        <w:t>}</w:t>
      </w:r>
    </w:p>
    <w:p>
      <w:r>
        <w:t>\value{</w:t>
      </w:r>
    </w:p>
    <w:p>
      <w:r>
        <w:t>\code{bio_evidence()} returns a \code{bio_evidence} object.</w:t>
      </w:r>
    </w:p>
    <w:p>
      <w:r>
        <w:t>}</w:t>
      </w:r>
    </w:p>
    <w:p>
      <w:r>
        <w:t>\description{</w:t>
      </w:r>
    </w:p>
    <w:p>
      <w:r>
        <w:t>Evidence objects record traceable sources (literature, database entries,</w:t>
      </w:r>
    </w:p>
    <w:p>
      <w:r>
        <w:t>method documentation) that the user has checked. They are passed to the</w:t>
      </w:r>
    </w:p>
    <w:p>
      <w:r>
        <w:t>model as the \emph{only} citable sources and appear in reports. Version 0.1</w:t>
      </w:r>
    </w:p>
    <w:p>
      <w:r>
        <w:t>does not query databases unless asked: see \code{\link{bio_fetch_evidence}}</w:t>
      </w:r>
    </w:p>
    <w:p>
      <w:r>
        <w:t>(explicit retrieval) and \code{\link{bio_register_evidence_provider}}.</w:t>
      </w:r>
    </w:p>
    <w:p>
      <w:r>
        <w:t>}</w:t>
      </w:r>
    </w:p>
    <w:p>
      <w:r>
        <w:t>\examples{</w:t>
      </w:r>
    </w:p>
    <w:p>
      <w:r>
        <w:t>ev &lt;- bio_evidence("GO", id = "GO:0006954", title = "inflammatory response",</w:t>
      </w:r>
    </w:p>
    <w:p>
      <w:pPr>
        <w:pStyle w:val="CodeBlock"/>
      </w:pPr>
      <w:r>
        <w:t>claim = "IL6 is annotated to inflammatory response",</w:t>
        <w:br/>
        <w:t xml:space="preserve">                   type = "database", version = "user-checked")</w:t>
        <w:br/>
        <w:t>bio_evidence_register(ev)</w:t>
        <w:br/>
        <w:t>bio_evidence_list()</w:t>
        <w:br/>
        <w:t>bio_evidence_clear()</w:t>
        <w:br/>
        <w:t>}</w:t>
      </w:r>
    </w:p>
    <w:p>
      <w:pPr>
        <w:pStyle w:val="Heading2"/>
      </w:pPr>
      <w:r>
        <w:t>bio_evidence_lookup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\name{bio_register_evidence_provider}</w:t>
      </w:r>
    </w:p>
    <w:p>
      <w:r>
        <w:t>\alias{bio_register_evidence_provider}</w:t>
      </w:r>
    </w:p>
    <w:p>
      <w:r>
        <w:t>\alias{bio_evidence_lookup}</w:t>
      </w:r>
    </w:p>
    <w:p>
      <w:r>
        <w:t>\title{Register an evidence lookup provider (extension point)}</w:t>
      </w:r>
    </w:p>
    <w:p>
      <w:r>
        <w:t>\usage{</w:t>
      </w:r>
    </w:p>
    <w:p>
      <w:r>
        <w:t>bio_register_evidence_provider(name, fn)</w:t>
      </w:r>
    </w:p>
    <w:p/>
    <w:p>
      <w:r>
        <w:t>bio_evidence_lookup(query, provider, register = FALSE, ...)</w:t>
      </w:r>
    </w:p>
    <w:p>
      <w:r>
        <w:t>}</w:t>
      </w:r>
    </w:p>
    <w:p>
      <w:r>
        <w:t>\arguments{</w:t>
      </w:r>
    </w:p>
    <w:p>
      <w:r>
        <w:t>\item{name}{Provider name.}</w:t>
      </w:r>
    </w:p>
    <w:p/>
    <w:p>
      <w:r>
        <w:t>\item{fn}{\code{function(query, ...)} returning a list of</w:t>
      </w:r>
    </w:p>
    <w:p>
      <w:r>
        <w:t>\code{bio_evidence}.}</w:t>
      </w:r>
    </w:p>
    <w:p/>
    <w:p>
      <w:r>
        <w:t>\item{query}{Query passed to the provider (e.g. gene symbols).}</w:t>
      </w:r>
    </w:p>
    <w:p/>
    <w:p>
      <w:r>
        <w:t>\item{provider}{Provider name.}</w:t>
      </w:r>
    </w:p>
    <w:p/>
    <w:p>
      <w:r>
        <w:t>\item{register}{Also register returned evidence for the session.}</w:t>
      </w:r>
    </w:p>
    <w:p/>
    <w:p>
      <w:r>
        <w:t>\item{...}{Passed to the provider.}</w:t>
      </w:r>
    </w:p>
    <w:p>
      <w:r>
        <w:t>}</w:t>
      </w:r>
    </w:p>
    <w:p>
      <w:r>
        <w:t>\value{</w:t>
      </w:r>
    </w:p>
    <w:p>
      <w:r>
        <w:t>\code{bio_evidence_lookup()} returns a list of \code{bio_evidence}.</w:t>
      </w:r>
    </w:p>
    <w:p>
      <w:r>
        <w:t>}</w:t>
      </w:r>
    </w:p>
    <w:p>
      <w:r>
        <w:t>\description{</w:t>
      </w:r>
    </w:p>
    <w:p>
      <w:r>
        <w:t>Users or extension packages can register a function that takes a query and</w:t>
      </w:r>
    </w:p>
    <w:p>
      <w:r>
        <w:t>returns a list of \code{\link{bio_evidence}} objects (for example wrapping a</w:t>
      </w:r>
    </w:p>
    <w:p>
      <w:r>
        <w:t>local GO annotation package or an institutional API).</w:t>
      </w:r>
    </w:p>
    <w:p>
      <w:r>
        <w:t>\code{bio_evidence_lookup()} calls it and validates the result. The public</w:t>
      </w:r>
    </w:p>
    <w:p>
      <w:r>
        <w:t>sources of \code{\link{bio_fetch_evidence}} (\code{"europepmc"},</w:t>
      </w:r>
    </w:p>
    <w:p>
      <w:r>
        <w:t>\code{"go"}, \code{"reactome"}, \code{"kegg"}, \code{"uniprot"}) are</w:t>
      </w:r>
    </w:p>
    <w:p>
      <w:r>
        <w:t>resolved by name without registration; a request happens only when you call</w:t>
      </w:r>
    </w:p>
    <w:p>
      <w:r>
        <w:t>\code{bio_evidence_lookup()}, and user-registered providers take precedence.</w:t>
      </w:r>
    </w:p>
    <w:p>
      <w:r>
        <w:t>}</w:t>
      </w:r>
    </w:p>
    <w:p>
      <w:r>
        <w:t>\examples{</w:t>
      </w:r>
    </w:p>
    <w:p>
      <w:r>
        <w:t>bio_register_evidence_provider("my_table", function(query, ...) {</w:t>
      </w:r>
    </w:p>
    <w:p>
      <w:r>
        <w:t xml:space="preserve">  lapply(query, function(g) bio_evidence("LocalTable", id = g, claim = "user curated"))</w:t>
      </w:r>
    </w:p>
    <w:p>
      <w:r>
        <w:t>})</w:t>
      </w:r>
    </w:p>
    <w:p>
      <w:r>
        <w:t>bio_evidence_lookup(c("IL6"), "my_table")</w:t>
      </w:r>
    </w:p>
    <w:p>
      <w:r>
        <w:t>}</w:t>
      </w:r>
    </w:p>
    <w:p>
      <w:pPr>
        <w:pStyle w:val="Heading2"/>
      </w:pPr>
      <w:r>
        <w:t>bio_evidence_providers</w:t>
      </w:r>
    </w:p>
    <w:p>
      <w:r>
        <w:t>% Generated by roxygen2: do not edit by hand</w:t>
      </w:r>
    </w:p>
    <w:p>
      <w:r>
        <w:t>% Please edit documentation in R/evidence-live.R</w:t>
      </w:r>
    </w:p>
    <w:p>
      <w:r>
        <w:t>\name{bio_evidence_providers}</w:t>
      </w:r>
    </w:p>
    <w:p>
      <w:r>
        <w:t>\alias{bio_evidence_providers}</w:t>
      </w:r>
    </w:p>
    <w:p>
      <w:r>
        <w:t>\title{List evidence provider names}</w:t>
      </w:r>
    </w:p>
    <w:p>
      <w:r>
        <w:t>\usage{</w:t>
      </w:r>
    </w:p>
    <w:p>
      <w:r>
        <w:t>bio_evidence_providers()</w:t>
      </w:r>
    </w:p>
    <w:p>
      <w:r>
        <w:t>}</w:t>
      </w:r>
    </w:p>
    <w:p>
      <w:r>
        <w:t>\value{</w:t>
      </w:r>
    </w:p>
    <w:p>
      <w:r>
        <w:t>Character vector: registered providers plus the built-in live sources.</w:t>
      </w:r>
    </w:p>
    <w:p>
      <w:r>
        <w:t>}</w:t>
      </w:r>
    </w:p>
    <w:p>
      <w:r>
        <w:t>\description{</w:t>
      </w:r>
    </w:p>
    <w:p>
      <w:r>
        <w:t>List evidence provider names</w:t>
      </w:r>
    </w:p>
    <w:p>
      <w:r>
        <w:t>}</w:t>
      </w:r>
    </w:p>
    <w:p>
      <w:pPr>
        <w:pStyle w:val="Heading2"/>
      </w:pPr>
      <w:r>
        <w:t>bio_evidence_register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\name{bio_evidence}</w:t>
      </w:r>
    </w:p>
    <w:p>
      <w:r>
        <w:t>\alias{bio_evidence}</w:t>
      </w:r>
    </w:p>
    <w:p>
      <w:r>
        <w:t>\alias{bio_evidence_register}</w:t>
      </w:r>
    </w:p>
    <w:p>
      <w:r>
        <w:t>\alias{bio_evidence_list}</w:t>
      </w:r>
    </w:p>
    <w:p>
      <w:r>
        <w:t>\alias{bio_evidence_clear}</w:t>
      </w:r>
    </w:p>
    <w:p>
      <w:r>
        <w:t>\title{Create, register and list user-supplied evidence}</w:t>
      </w:r>
    </w:p>
    <w:p>
      <w:r>
        <w:t>\usage{</w:t>
      </w:r>
    </w:p>
    <w:p>
      <w:r>
        <w:t>bio_evidence(</w:t>
      </w:r>
    </w:p>
    <w:p>
      <w:r>
        <w:t xml:space="preserve">  source,</w:t>
      </w:r>
    </w:p>
    <w:p>
      <w:r>
        <w:t xml:space="preserve">  id = NULL,</w:t>
      </w:r>
    </w:p>
    <w:p>
      <w:r>
        <w:t xml:space="preserve">  title = NULL,</w:t>
      </w:r>
    </w:p>
    <w:p>
      <w:r>
        <w:t xml:space="preserve">  claim = NULL,</w:t>
      </w:r>
    </w:p>
    <w:p>
      <w:r>
        <w:t xml:space="preserve">  url = NULL,</w:t>
      </w:r>
    </w:p>
    <w:p>
      <w:r>
        <w:t xml:space="preserve">  type = c("literature", "database", "method", "software", "other"),</w:t>
      </w:r>
    </w:p>
    <w:p>
      <w:r>
        <w:t xml:space="preserve">  version = NULL,</w:t>
      </w:r>
    </w:p>
    <w:p>
      <w:r>
        <w:t xml:space="preserve">  accessed = Sys.Date(),</w:t>
      </w:r>
    </w:p>
    <w:p>
      <w:r>
        <w:t xml:space="preserve">  note = NULL</w:t>
      </w:r>
    </w:p>
    <w:p>
      <w:r>
        <w:t>)</w:t>
      </w:r>
    </w:p>
    <w:p/>
    <w:p>
      <w:r>
        <w:t>bio_evidence_register(...)</w:t>
      </w:r>
    </w:p>
    <w:p/>
    <w:p>
      <w:r>
        <w:t>bio_evidence_list()</w:t>
      </w:r>
    </w:p>
    <w:p/>
    <w:p>
      <w:r>
        <w:t>bio_evidence_clear()</w:t>
      </w:r>
    </w:p>
    <w:p>
      <w:r>
        <w:t>}</w:t>
      </w:r>
    </w:p>
    <w:p>
      <w:r>
        <w:t>\arguments{</w:t>
      </w:r>
    </w:p>
    <w:p>
      <w:r>
        <w:t>\item{source}{Source name, e.g. \code{"PubMed"}, \code{"GO"},</w:t>
      </w:r>
    </w:p>
    <w:p>
      <w:r>
        <w:t>\code{"Reactome"}, \code{"KEGG"}, \code{"UniProt"}, \code{"DOI"}.}</w:t>
      </w:r>
    </w:p>
    <w:p/>
    <w:p>
      <w:r>
        <w:t>\item{id}{Identifier within the source (PMID, DOI, GO:0006954, ...).}</w:t>
      </w:r>
    </w:p>
    <w:p/>
    <w:p>
      <w:r>
        <w:t>\item{title}{Title or term name.}</w:t>
      </w:r>
    </w:p>
    <w:p/>
    <w:p>
      <w:r>
        <w:t>\item{claim}{The specific statement this evidence supports.}</w:t>
      </w:r>
    </w:p>
    <w:p/>
    <w:p>
      <w:r>
        <w:t>\item{url}{Optional URL.}</w:t>
      </w:r>
    </w:p>
    <w:p/>
    <w:p>
      <w:r>
        <w:t>\item{type}{\code{"literature"}, \code{"database"}, \code{"method"},</w:t>
      </w:r>
    </w:p>
    <w:p>
      <w:r>
        <w:t>\code{"software"} or \code{"other"}.}</w:t>
      </w:r>
    </w:p>
    <w:p/>
    <w:p>
      <w:r>
        <w:t>\item{version}{Database release / version, if known.}</w:t>
      </w:r>
    </w:p>
    <w:p/>
    <w:p>
      <w:r>
        <w:t>\item{accessed}{Access date.}</w:t>
      </w:r>
    </w:p>
    <w:p/>
    <w:p>
      <w:r>
        <w:t>\item{note}{Free text.}</w:t>
      </w:r>
    </w:p>
    <w:p/>
    <w:p>
      <w:r>
        <w:t>\item{...}{\code{bio_evidence} objects.}</w:t>
      </w:r>
    </w:p>
    <w:p>
      <w:r>
        <w:t>}</w:t>
      </w:r>
    </w:p>
    <w:p>
      <w:r>
        <w:t>\value{</w:t>
      </w:r>
    </w:p>
    <w:p>
      <w:r>
        <w:t>\code{bio_evidence()} returns a \code{bio_evidence} object.</w:t>
      </w:r>
    </w:p>
    <w:p>
      <w:r>
        <w:t>}</w:t>
      </w:r>
    </w:p>
    <w:p>
      <w:r>
        <w:t>\description{</w:t>
      </w:r>
    </w:p>
    <w:p>
      <w:r>
        <w:t>Evidence objects record traceable sources (literature, database entries,</w:t>
      </w:r>
    </w:p>
    <w:p>
      <w:r>
        <w:t>method documentation) that the user has checked. They are passed to the</w:t>
      </w:r>
    </w:p>
    <w:p>
      <w:r>
        <w:t>model as the \emph{only} citable sources and appear in reports. Version 0.1</w:t>
      </w:r>
    </w:p>
    <w:p>
      <w:r>
        <w:t>does not query databases unless asked: see \code{\link{bio_fetch_evidence}}</w:t>
      </w:r>
    </w:p>
    <w:p>
      <w:r>
        <w:t>(explicit retrieval) and \code{\link{bio_register_evidence_provider}}.</w:t>
      </w:r>
    </w:p>
    <w:p>
      <w:r>
        <w:t>}</w:t>
      </w:r>
    </w:p>
    <w:p>
      <w:r>
        <w:t>\examples{</w:t>
      </w:r>
    </w:p>
    <w:p>
      <w:r>
        <w:t>ev &lt;- bio_evidence("GO", id = "GO:0006954", title = "inflammatory response",</w:t>
      </w:r>
    </w:p>
    <w:p>
      <w:pPr>
        <w:pStyle w:val="CodeBlock"/>
      </w:pPr>
      <w:r>
        <w:t>claim = "IL6 is annotated to inflammatory response",</w:t>
        <w:br/>
        <w:t xml:space="preserve">                   type = "database", version = "user-checked")</w:t>
        <w:br/>
        <w:t>bio_evidence_register(ev)</w:t>
        <w:br/>
        <w:t>bio_evidence_list()</w:t>
        <w:br/>
        <w:t>bio_evidence_clear()</w:t>
        <w:br/>
        <w:t>}</w:t>
      </w:r>
    </w:p>
    <w:p>
      <w:pPr>
        <w:pStyle w:val="Heading2"/>
      </w:pPr>
      <w:r>
        <w:t>bio_fetch_evidence</w:t>
      </w:r>
    </w:p>
    <w:p>
      <w:r>
        <w:t>% Generated by roxygen2: do not edit by hand</w:t>
      </w:r>
    </w:p>
    <w:p>
      <w:r>
        <w:t>% Please edit documentation in R/evidence-live.R</w:t>
      </w:r>
    </w:p>
    <w:p>
      <w:r>
        <w:t>\name{bio_fetch_evidence}</w:t>
      </w:r>
    </w:p>
    <w:p>
      <w:r>
        <w:t>\alias{bio_fetch_evidence}</w:t>
      </w:r>
    </w:p>
    <w:p>
      <w:r>
        <w:t>\title{Fetch traceable evidence from public databases (explicit, opt-in)}</w:t>
      </w:r>
    </w:p>
    <w:p>
      <w:r>
        <w:t>\usage{</w:t>
      </w:r>
    </w:p>
    <w:p>
      <w:r>
        <w:t>bio_fetch_evidence(</w:t>
      </w:r>
    </w:p>
    <w:p>
      <w:r>
        <w:t xml:space="preserve">  query,</w:t>
      </w:r>
    </w:p>
    <w:p>
      <w:r>
        <w:t xml:space="preserve">  source = c("europepmc", "go", "reactome", "kegg", "uniprot"),</w:t>
      </w:r>
    </w:p>
    <w:p>
      <w:r>
        <w:t xml:space="preserve">  limit = 5,</w:t>
      </w:r>
    </w:p>
    <w:p>
      <w:r>
        <w:t xml:space="preserve">  timeout = 15,</w:t>
      </w:r>
    </w:p>
    <w:p>
      <w:r>
        <w:t xml:space="preserve">  cache = TRUE,</w:t>
      </w:r>
    </w:p>
    <w:p>
      <w:r>
        <w:t xml:space="preserve">  retries = 2,</w:t>
      </w:r>
    </w:p>
    <w:p>
      <w:r>
        <w:t xml:space="preserve">  organism = NULL,</w:t>
      </w:r>
    </w:p>
    <w:p>
      <w:r>
        <w:t xml:space="preserve">  mode = c("auto", "gene", "protein", "accession"),</w:t>
      </w:r>
    </w:p>
    <w:p>
      <w:r>
        <w:t xml:space="preserve">  reviewed = TRUE,</w:t>
      </w:r>
    </w:p>
    <w:p>
      <w:r>
        <w:t xml:space="preserve">  base_url = NULL,</w:t>
      </w:r>
    </w:p>
    <w:p>
      <w:r>
        <w:t xml:space="preserve">  register = FALSE,</w:t>
      </w:r>
    </w:p>
    <w:p>
      <w:r>
        <w:t xml:space="preserve">  on_error = c("stop", "warn")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\item{query}{Character vector of queries (at most 50), one request each.}</w:t>
      </w:r>
    </w:p>
    <w:p/>
    <w:p>
      <w:r>
        <w:t>\item{source}{One of \code{"europepmc"}, \code{"go"}, \code{"reactome"},</w:t>
      </w:r>
    </w:p>
    <w:p>
      <w:r>
        <w:t>\code{"kegg"}, \code{"uniprot"}.}</w:t>
      </w:r>
    </w:p>
    <w:p/>
    <w:p>
      <w:r>
        <w:t>\item{limit}{Maximum evidence objects per query (1-100).}</w:t>
      </w:r>
    </w:p>
    <w:p/>
    <w:p>
      <w:r>
        <w:t>\item{timeout}{Per-request timeout in seconds.}</w:t>
      </w:r>
    </w:p>
    <w:p/>
    <w:p>
      <w:r>
        <w:t>\item{cache}{Use the per-session cache.}</w:t>
      </w:r>
    </w:p>
    <w:p/>
    <w:p>
      <w:r>
        <w:t>\item{retries}{Extra attempts after a network failure, HTTP 429 or 5xx</w:t>
      </w:r>
    </w:p>
    <w:p>
      <w:r>
        <w:t>(0-5, exponential back-off).}</w:t>
      </w:r>
    </w:p>
    <w:p/>
    <w:p>
      <w:r>
        <w:t>\item{organism}{UniProt only: species name or NCBI taxon ID.}</w:t>
      </w:r>
    </w:p>
    <w:p/>
    <w:p>
      <w:r>
        <w:t>\item{mode}{UniProt only: \code{"auto"}, \code{"gene"}, \code{"protein"} or</w:t>
      </w:r>
    </w:p>
    <w:p>
      <w:r>
        <w:t>\code{"accession"}.}</w:t>
      </w:r>
    </w:p>
    <w:p/>
    <w:p>
      <w:r>
        <w:t>\item{reviewed}{UniProt search only: restrict to reviewed (Swiss-Prot) entries.}</w:t>
      </w:r>
    </w:p>
    <w:p/>
    <w:p>
      <w:r>
        <w:t>\item{base_url}{Override the service root (mirror or local test server);</w:t>
      </w:r>
    </w:p>
    <w:p>
      <w:r>
        <w:t>https, or http on localhost only, without credentials.}</w:t>
      </w:r>
    </w:p>
    <w:p/>
    <w:p>
      <w:r>
        <w:t>\item{register}{Also register results with \code{\link{bio_evidence_register}}.}</w:t>
      </w:r>
    </w:p>
    <w:p/>
    <w:p>
      <w:r>
        <w:t>\item{on_error}{\code{"stop"} (default) or \code{"warn"} to keep results of the</w:t>
      </w:r>
    </w:p>
    <w:p>
      <w:r>
        <w:t>other queries and report failures in \code{attr(, "errors")}.}</w:t>
      </w:r>
    </w:p>
    <w:p>
      <w:r>
        <w:t>}</w:t>
      </w:r>
    </w:p>
    <w:p>
      <w:r>
        <w:t>\value{</w:t>
      </w:r>
    </w:p>
    <w:p>
      <w:r>
        <w:t>A list of \code{bio_evidence} objects (empty when nothing is found),</w:t>
      </w:r>
    </w:p>
    <w:p>
      <w:r>
        <w:t xml:space="preserve">  with attributes \code{retrieval} (per-query hits, cache use) and</w:t>
      </w:r>
    </w:p>
    <w:p>
      <w:r>
        <w:t xml:space="preserve">  \code{errors}.</w:t>
      </w:r>
    </w:p>
    <w:p>
      <w:r>
        <w:t>}</w:t>
      </w:r>
    </w:p>
    <w:p>
      <w:r>
        <w:t>\description{</w:t>
      </w:r>
    </w:p>
    <w:p>
      <w:r>
        <w:t>Queries one public source and returns \code{\link{bio_evidence}} objects with</w:t>
      </w:r>
    </w:p>
    <w:p>
      <w:r>
        <w:t>IDs, URLs, version information (when the service reports one) and access</w:t>
      </w:r>
    </w:p>
    <w:p>
      <w:r>
        <w:t>time. Nothing is retrieved unless you call this function (or pass</w:t>
      </w:r>
    </w:p>
    <w:p>
      <w:r>
        <w:t>\code{evidence_sources} to \code{\link{bio_explain}}). Requests are public and</w:t>
      </w:r>
    </w:p>
    <w:p>
      <w:r>
        <w:t>unauthenticated, are separate from any LLM configuration, and send only the</w:t>
      </w:r>
    </w:p>
    <w:p>
      <w:r>
        <w:t>query text, never analysis data.</w:t>
      </w:r>
    </w:p>
    <w:p>
      <w:r>
        <w:t>}</w:t>
      </w:r>
    </w:p>
    <w:p>
      <w:r>
        <w:t>\details{</w:t>
      </w:r>
    </w:p>
    <w:p>
      <w:r>
        <w:t>What each source can and cannot support:</w:t>
      </w:r>
    </w:p>
    <w:p>
      <w:r>
        <w:t>\describe{</w:t>
      </w:r>
    </w:p>
    <w:p>
      <w:r>
        <w:t xml:space="preserve">  \item{\code{"europepmc"}}{Literature search (\code{query} is an Europe PMC</w:t>
      </w:r>
    </w:p>
    <w:p>
      <w:pPr>
        <w:pStyle w:val="CodeBlock"/>
      </w:pPr>
      <w:r>
        <w:t>query string). A hit means the paper matches the search terms, not that it</w:t>
        <w:br/>
        <w:t xml:space="preserve">    supports any particular claim.}</w:t>
        <w:br/>
        <w:t xml:space="preserve">  \item{\code{"go"}}{QuickGO term lookup; \code{query} is a GO ID such as</w:t>
        <w:br/>
        <w:t xml:space="preserve">    \code{"GO:0006954"}. Establishes the term name/definition only; it says</w:t>
        <w:br/>
        <w:t xml:space="preserve">    nothing about which genes belong to the term.}</w:t>
        <w:br/>
        <w:t xml:space="preserve">  \item{\code{"reactome"}}{Reactome Content Service entry for a stable ID such</w:t>
        <w:br/>
        <w:t xml:space="preserve">    as \code{"R-HSA-69278"}. Definition only, not membership or activation.}</w:t>
        <w:br/>
        <w:t xml:space="preserve">  \item{\code{"kegg"}}{KEGG REST \code{get} for a pathway ID such as</w:t>
        <w:br/>
        <w:t xml:space="preserve">    \code{"hsa04110"}. KEGG data are subject to KEGG licence terms.}</w:t>
        <w:br/>
        <w:t xml:space="preserve">  \item{\code{"uniprot"}}{Gene symbol search (\code{mode = "gene"}, default for</w:t>
        <w:br/>
        <w:t xml:space="preserve">    non-accession queries), free-text protein search, or accession lookup.</w:t>
        <w:br/>
        <w:t xml:space="preserve">    Each evidence object carries an \code{annotations} data.frame of GO</w:t>
        <w:br/>
        <w:t xml:space="preserve">    cross-references with evidence codes (see \code{\link{bio_go_annotations}});</w:t>
        <w:br/>
        <w:t xml:space="preserve">    this is the source for gene-to-GO membership. Set \code{organism} (name or</w:t>
        <w:br/>
        <w:t xml:space="preserve">    NCBI taxon ID) to avoid cross-species hits.}</w:t>
        <w:br/>
        <w:t>}</w:t>
        <w:br/>
        <w:t>Results are cached for the R session by source, query and all options;</w:t>
        <w:br/>
        <w:t>\code{cache = FALSE} forces a new request. Cached evidence keeps its original</w:t>
        <w:br/>
        <w:t>access time.</w:t>
        <w:br/>
        <w:t>}</w:t>
        <w:br/>
        <w:t>\examples{</w:t>
        <w:br/>
        <w:t>\donttest{</w:t>
        <w:br/>
        <w:t># Needs internet; sends only the query text to the public service.</w:t>
        <w:br/>
        <w:t>if (interactive()) {</w:t>
        <w:br/>
        <w:t xml:space="preserve">  bio_fetch_evidence("GO:0006954", source = "go")</w:t>
        <w:br/>
        <w:t xml:space="preserve">  bio_fetch_evidence("IL6", source = "uniprot", organism = "Homo sapiens", limit = 1)</w:t>
        <w:br/>
        <w:t xml:space="preserve">  bio_fetch_evidence("single-cell RNA-seq pseudoreplication", source = "europepmc", limit = 3)</w:t>
        <w:br/>
        <w:t>}</w:t>
        <w:br/>
        <w:t>}</w:t>
        <w:br/>
        <w:t>}</w:t>
      </w:r>
    </w:p>
    <w:p>
      <w:pPr>
        <w:pStyle w:val="Heading2"/>
      </w:pPr>
      <w:r>
        <w:t>bio_go_annotations</w:t>
      </w:r>
    </w:p>
    <w:p>
      <w:r>
        <w:t>% Generated by roxygen2: do not edit by hand</w:t>
      </w:r>
    </w:p>
    <w:p>
      <w:r>
        <w:t>% Please edit documentation in R/evidence-live.R</w:t>
      </w:r>
    </w:p>
    <w:p>
      <w:r>
        <w:t>\name{bio_go_annotations}</w:t>
      </w:r>
    </w:p>
    <w:p>
      <w:r>
        <w:t>\alias{bio_go_annotations}</w:t>
      </w:r>
    </w:p>
    <w:p>
      <w:r>
        <w:t>\title{GO annotations (gene-to-term memberships) from retrieved UniProt evidence}</w:t>
      </w:r>
    </w:p>
    <w:p>
      <w:r>
        <w:t>\usage{</w:t>
      </w:r>
    </w:p>
    <w:p>
      <w:r>
        <w:t>bio_go_annotations(evidence, go_ids = NULL)</w:t>
      </w:r>
    </w:p>
    <w:p>
      <w:r>
        <w:t>}</w:t>
      </w:r>
    </w:p>
    <w:p>
      <w:r>
        <w:t>\arguments{</w:t>
      </w:r>
    </w:p>
    <w:p>
      <w:r>
        <w:t>\item{evidence}{List of \code{bio_evidence} (or one) from</w:t>
      </w:r>
    </w:p>
    <w:p>
      <w:r>
        <w:t>\code{bio_fetch_evidence(source = "uniprot")}.}</w:t>
      </w:r>
    </w:p>
    <w:p/>
    <w:p>
      <w:r>
        <w:t>\item{go_ids}{Optional GO IDs to keep.}</w:t>
      </w:r>
    </w:p>
    <w:p>
      <w:r>
        <w:t>}</w:t>
      </w:r>
    </w:p>
    <w:p>
      <w:r>
        <w:t>\value{</w:t>
      </w:r>
    </w:p>
    <w:p>
      <w:r>
        <w:t>data.frame: accession, gene, go_id, aspect, term, evidence_code.</w:t>
      </w:r>
    </w:p>
    <w:p>
      <w:r>
        <w:t>}</w:t>
      </w:r>
    </w:p>
    <w:p>
      <w:r>
        <w:t>\description{</w:t>
      </w:r>
    </w:p>
    <w:p>
      <w:r>
        <w:t>Collects the \code{annotations} tables of UniProt evidence objects. Each row</w:t>
      </w:r>
    </w:p>
    <w:p>
      <w:r>
        <w:t>is a curated cross-reference with its GO evidence code; electronic</w:t>
      </w:r>
    </w:p>
    <w:p>
      <w:r>
        <w:t>annotations (\code{IEA}) are inferred, not manually reviewed.</w:t>
      </w:r>
    </w:p>
    <w:p>
      <w:r>
        <w:t>}</w:t>
      </w:r>
    </w:p>
    <w:p>
      <w:pPr>
        <w:pStyle w:val="Heading2"/>
      </w:pPr>
      <w:r>
        <w:t>bio_register_evidence_provider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\name{bio_register_evidence_provider}</w:t>
      </w:r>
    </w:p>
    <w:p>
      <w:r>
        <w:t>\alias{bio_register_evidence_provider}</w:t>
      </w:r>
    </w:p>
    <w:p>
      <w:r>
        <w:t>\alias{bio_evidence_lookup}</w:t>
      </w:r>
    </w:p>
    <w:p>
      <w:r>
        <w:t>\title{Register an evidence lookup provider (extension point)}</w:t>
      </w:r>
    </w:p>
    <w:p>
      <w:r>
        <w:t>\usage{</w:t>
      </w:r>
    </w:p>
    <w:p>
      <w:r>
        <w:t>bio_register_evidence_provider(name, fn)</w:t>
      </w:r>
    </w:p>
    <w:p/>
    <w:p>
      <w:r>
        <w:t>bio_evidence_lookup(query, provider, register = FALSE, ...)</w:t>
      </w:r>
    </w:p>
    <w:p>
      <w:r>
        <w:t>}</w:t>
      </w:r>
    </w:p>
    <w:p>
      <w:r>
        <w:t>\arguments{</w:t>
      </w:r>
    </w:p>
    <w:p>
      <w:r>
        <w:t>\item{name}{Provider name.}</w:t>
      </w:r>
    </w:p>
    <w:p/>
    <w:p>
      <w:r>
        <w:t>\item{fn}{\code{function(query, ...)} returning a list of</w:t>
      </w:r>
    </w:p>
    <w:p>
      <w:r>
        <w:t>\code{bio_evidence}.}</w:t>
      </w:r>
    </w:p>
    <w:p/>
    <w:p>
      <w:r>
        <w:t>\item{query}{Query passed to the provider (e.g. gene symbols).}</w:t>
      </w:r>
    </w:p>
    <w:p/>
    <w:p>
      <w:r>
        <w:t>\item{provider}{Provider name.}</w:t>
      </w:r>
    </w:p>
    <w:p/>
    <w:p>
      <w:r>
        <w:t>\item{register}{Also register returned evidence for the session.}</w:t>
      </w:r>
    </w:p>
    <w:p/>
    <w:p>
      <w:r>
        <w:t>\item{...}{Passed to the provider.}</w:t>
      </w:r>
    </w:p>
    <w:p>
      <w:r>
        <w:t>}</w:t>
      </w:r>
    </w:p>
    <w:p>
      <w:r>
        <w:t>\value{</w:t>
      </w:r>
    </w:p>
    <w:p>
      <w:r>
        <w:t>\code{bio_evidence_lookup()} returns a list of \code{bio_evidence}.</w:t>
      </w:r>
    </w:p>
    <w:p>
      <w:r>
        <w:t>}</w:t>
      </w:r>
    </w:p>
    <w:p>
      <w:r>
        <w:t>\description{</w:t>
      </w:r>
    </w:p>
    <w:p>
      <w:r>
        <w:t>Users or extension packages can register a function that takes a query and</w:t>
      </w:r>
    </w:p>
    <w:p>
      <w:r>
        <w:t>returns a list of \code{\link{bio_evidence}} objects (for example wrapping a</w:t>
      </w:r>
    </w:p>
    <w:p>
      <w:r>
        <w:t>local GO annotation package or an institutional API).</w:t>
      </w:r>
    </w:p>
    <w:p>
      <w:r>
        <w:t>\code{bio_evidence_lookup()} calls it and validates the result. The public</w:t>
      </w:r>
    </w:p>
    <w:p>
      <w:r>
        <w:t>sources of \code{\link{bio_fetch_evidence}} (\code{"europepmc"},</w:t>
      </w:r>
    </w:p>
    <w:p>
      <w:r>
        <w:t>\code{"go"}, \code{"reactome"}, \code{"kegg"}, \code{"uniprot"}) are</w:t>
      </w:r>
    </w:p>
    <w:p>
      <w:r>
        <w:t>resolved by name without registration; a request happens only when you call</w:t>
      </w:r>
    </w:p>
    <w:p>
      <w:r>
        <w:t>\code{bio_evidence_lookup()}, and user-registered providers take precedence.</w:t>
      </w:r>
    </w:p>
    <w:p>
      <w:r>
        <w:t>}</w:t>
      </w:r>
    </w:p>
    <w:p>
      <w:r>
        <w:t>\examples{</w:t>
      </w:r>
    </w:p>
    <w:p>
      <w:r>
        <w:t>bio_register_evidence_provider("my_table", function(query, ...) {</w:t>
      </w:r>
    </w:p>
    <w:p>
      <w:r>
        <w:t xml:space="preserve">  lapply(query, function(g) bio_evidence("LocalTable", id = g, claim = "user curated"))</w:t>
      </w:r>
    </w:p>
    <w:p>
      <w:r>
        <w:t>})</w:t>
      </w:r>
    </w:p>
    <w:p>
      <w:r>
        <w:t>bio_evidence_lookup(c("IL6"), "my_table")</w:t>
      </w:r>
    </w:p>
    <w:p>
      <w:r>
        <w:t>}</w:t>
      </w:r>
    </w:p>
    <w:p>
      <w:pPr>
        <w:pStyle w:val="Heading2"/>
      </w:pPr>
      <w:r>
        <w:t>bio_register_live_providers</w:t>
      </w:r>
    </w:p>
    <w:p>
      <w:r>
        <w:t>% Generated by roxygen2: do not edit by hand</w:t>
      </w:r>
    </w:p>
    <w:p>
      <w:r>
        <w:t>% Please edit documentation in R/evidence-live.R</w:t>
      </w:r>
    </w:p>
    <w:p>
      <w:r>
        <w:t>\name{bio_register_live_providers}</w:t>
      </w:r>
    </w:p>
    <w:p>
      <w:r>
        <w:t>\alias{bio_register_live_providers}</w:t>
      </w:r>
    </w:p>
    <w:p>
      <w:r>
        <w:t>\title{Register the public live sources as evidence providers}</w:t>
      </w:r>
    </w:p>
    <w:p>
      <w:r>
        <w:t>\usage{</w:t>
      </w:r>
    </w:p>
    <w:p>
      <w:r>
        <w:t>bio_register_live_providers(sources = .live_sources, overwrite = FALSE, ...)</w:t>
      </w:r>
    </w:p>
    <w:p>
      <w:r>
        <w:t>}</w:t>
      </w:r>
    </w:p>
    <w:p>
      <w:r>
        <w:t>\arguments{</w:t>
      </w:r>
    </w:p>
    <w:p>
      <w:r>
        <w:t>\item{sources}{Which sources to register.}</w:t>
      </w:r>
    </w:p>
    <w:p/>
    <w:p>
      <w:r>
        <w:t>\item{overwrite}{Replace an existing provider of the same name.}</w:t>
      </w:r>
    </w:p>
    <w:p/>
    <w:p>
      <w:r>
        <w:t>\item{...}{Default arguments passed to \code{\link{bio_fetch_evidence}}.}</w:t>
      </w:r>
    </w:p>
    <w:p>
      <w:r>
        <w:t>}</w:t>
      </w:r>
    </w:p>
    <w:p>
      <w:r>
        <w:t>\value{</w:t>
      </w:r>
    </w:p>
    <w:p>
      <w:r>
        <w:t>Invisibly, the names of all registered providers.</w:t>
      </w:r>
    </w:p>
    <w:p>
      <w:r>
        <w:t>}</w:t>
      </w:r>
    </w:p>
    <w:p>
      <w:r>
        <w:t>\description{</w:t>
      </w:r>
    </w:p>
    <w:p>
      <w:r>
        <w:t>Makes \code{"europepmc"}, \code{"go"}, \code{"reactome"}, \code{"kegg"} and</w:t>
      </w:r>
    </w:p>
    <w:p>
      <w:r>
        <w:t>\code{"uniprot"} available to \code{\link{bio_evidence_lookup}} by name. This</w:t>
      </w:r>
    </w:p>
    <w:p>
      <w:r>
        <w:t>is optional: \code{bio_evidence_lookup()} also resolves these names on demand.</w:t>
      </w:r>
    </w:p>
    <w:p>
      <w:r>
        <w:t>Registering does not perform any request. Default arguments (for example</w:t>
      </w:r>
    </w:p>
    <w:p>
      <w:r>
        <w:t>\code{organism}, \code{limit}) can be fixed per provider.</w:t>
      </w:r>
    </w:p>
    <w:p>
      <w:r>
        <w:t>}</w:t>
      </w:r>
    </w:p>
    <w:p>
      <w:r>
        <w:t>\examples{</w:t>
      </w:r>
    </w:p>
    <w:p>
      <w:r>
        <w:t>bio_register_live_providers("uniprot", organism = "Homo sapiens")</w:t>
      </w:r>
    </w:p>
    <w:p>
      <w:r>
        <w:t>bio_evidence_providers()</w:t>
      </w:r>
    </w:p>
    <w:p>
      <w:r>
        <w:t>}</w:t>
      </w:r>
    </w:p>
    <w:p>
      <w:pPr>
        <w:pStyle w:val="Heading1"/>
      </w:pPr>
      <w:r>
        <w:t>六、运行记录、错误诊断与修复验证</w:t>
      </w:r>
    </w:p>
    <w:p>
      <w:pPr>
        <w:pStyle w:val="Heading2"/>
      </w:pPr>
      <w:r>
        <w:t>bio_explain_error</w:t>
      </w:r>
    </w:p>
    <w:p>
      <w:r>
        <w:t>% Generated by roxygen2: do not edit by hand</w:t>
      </w:r>
    </w:p>
    <w:p>
      <w:r>
        <w:t>% Please edit documentation in R/diagnose.R</w:t>
      </w:r>
    </w:p>
    <w:p>
      <w:r>
        <w:t>\name{bio_explain_error}</w:t>
      </w:r>
    </w:p>
    <w:p>
      <w:r>
        <w:t>\alias{bio_explain_error}</w:t>
      </w:r>
    </w:p>
    <w:p>
      <w:r>
        <w:t>\title{Diagnose a recorded error}</w:t>
      </w:r>
    </w:p>
    <w:p>
      <w:r>
        <w:t>\usage{</w:t>
      </w:r>
    </w:p>
    <w:p>
      <w:r>
        <w:t>bio_explain_error(</w:t>
      </w:r>
    </w:p>
    <w:p>
      <w:r>
        <w:t xml:space="preserve">  x = NULL,</w:t>
      </w:r>
    </w:p>
    <w:p>
      <w:r>
        <w:t xml:space="preserve">  config = NULL,</w:t>
      </w:r>
    </w:p>
    <w:p>
      <w:r>
        <w:t xml:space="preserve">  use_llm = FALSE,</w:t>
      </w:r>
    </w:p>
    <w:p>
      <w:r>
        <w:t xml:space="preserve">  language = NULL,</w:t>
      </w:r>
    </w:p>
    <w:p>
      <w:r>
        <w:t xml:space="preserve">  include_code = FALSE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\item{x}{A \code{bio_record} with an error, a condition, or an error message.</w:t>
      </w:r>
    </w:p>
    <w:p>
      <w:r>
        <w:t>Defaults to \code{\link{bio_last_error}()}.}</w:t>
      </w:r>
    </w:p>
    <w:p/>
    <w:p>
      <w:r>
        <w:t>\item{config, use_llm, language}{See \code{\link{bio_explain}}. Default</w:t>
      </w:r>
    </w:p>
    <w:p>
      <w:r>
        <w:t>\code{use_llm = FALSE}.}</w:t>
      </w:r>
    </w:p>
    <w:p/>
    <w:p>
      <w:r>
        <w:t>\item{include_code}{Include recorded code in the model request. Off by</w:t>
      </w:r>
    </w:p>
    <w:p>
      <w:r>
        <w:t>default. When enabled, character literals are removed and known keys</w:t>
      </w:r>
    </w:p>
    <w:p>
      <w:r>
        <w:t>are redacted. Recorded calls and stacks are always stripped of literals.}</w:t>
      </w:r>
    </w:p>
    <w:p>
      <w:r>
        <w:t>}</w:t>
      </w:r>
    </w:p>
    <w:p>
      <w:r>
        <w:t>\value{</w:t>
      </w:r>
    </w:p>
    <w:p>
      <w:r>
        <w:t>Object of class \code{bio_error_diagnosis}.</w:t>
      </w:r>
    </w:p>
    <w:p>
      <w:r>
        <w:t>}</w:t>
      </w:r>
    </w:p>
    <w:p>
      <w:r>
        <w:t>\description{</w:t>
      </w:r>
    </w:p>
    <w:p>
      <w:r>
        <w:t>Classifies the error with an offline rule base (package/function/object</w:t>
      </w:r>
    </w:p>
    <w:p>
      <w:r>
        <w:t>missing, columns/dimensions, S4 class/slot, assay/layer, gene ID mapping,</w:t>
      </w:r>
    </w:p>
    <w:p>
      <w:r>
        <w:t>factor levels/contrast, count data, NA/Inf, types, arguments, files, memory,</w:t>
      </w:r>
    </w:p>
    <w:p>
      <w:r>
        <w:t>network) and reports the location, call stack and related object summaries.</w:t>
      </w:r>
    </w:p>
    <w:p>
      <w:r>
        <w:t>Optionally a configured model adds an explanation; model text is unverified.</w:t>
      </w:r>
    </w:p>
    <w:p>
      <w:r>
        <w:t>}</w:t>
      </w:r>
    </w:p>
    <w:p>
      <w:r>
        <w:t>\examples{</w:t>
      </w:r>
    </w:p>
    <w:p>
      <w:r>
        <w:t>r &lt;- bio_record(stop("there is no package called 'DESeq2'"))</w:t>
      </w:r>
    </w:p>
    <w:p>
      <w:r>
        <w:t>d &lt;- bio_explain_error(r)</w:t>
      </w:r>
    </w:p>
    <w:p>
      <w:r>
        <w:t>d$category</w:t>
      </w:r>
    </w:p>
    <w:p>
      <w:r>
        <w:t>}</w:t>
      </w:r>
    </w:p>
    <w:p>
      <w:pPr>
        <w:pStyle w:val="Heading2"/>
      </w:pPr>
      <w:r>
        <w:t>bio_invariant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bio_last_error</w:t>
      </w:r>
    </w:p>
    <w:p>
      <w:r>
        <w:t>% Generated by roxygen2: do not edit by hand</w:t>
      </w:r>
    </w:p>
    <w:p>
      <w:r>
        <w:t>% Please edit documentation in R/record.R</w:t>
      </w:r>
    </w:p>
    <w:p>
      <w:r>
        <w:t>\name{bio_value}</w:t>
      </w:r>
    </w:p>
    <w:p>
      <w:r>
        <w:t>\alias{bio_value}</w:t>
      </w:r>
    </w:p>
    <w:p>
      <w:r>
        <w:t>\alias{bio_last_error}</w:t>
      </w:r>
    </w:p>
    <w:p>
      <w:r>
        <w:t>\alias{bio_records}</w:t>
      </w:r>
    </w:p>
    <w:p>
      <w:r>
        <w:t>\title{Access recorded values and history}</w:t>
      </w:r>
    </w:p>
    <w:p>
      <w:r>
        <w:t>\usage{</w:t>
      </w:r>
    </w:p>
    <w:p>
      <w:r>
        <w:t>bio_value(x)</w:t>
      </w:r>
    </w:p>
    <w:p/>
    <w:p>
      <w:r>
        <w:t>bio_last_error(x = NULL)</w:t>
      </w:r>
    </w:p>
    <w:p/>
    <w:p>
      <w:r>
        <w:t>bio_records()</w:t>
      </w:r>
    </w:p>
    <w:p>
      <w:r>
        <w:t>}</w:t>
      </w:r>
    </w:p>
    <w:p>
      <w:r>
        <w:t>\arguments{</w:t>
      </w:r>
    </w:p>
    <w:p>
      <w:r>
        <w:t>\item{x}{A \code{bio_record}.}</w:t>
      </w:r>
    </w:p>
    <w:p>
      <w:r>
        <w:t>}</w:t>
      </w:r>
    </w:p>
    <w:p>
      <w:r>
        <w:t>\value{</w:t>
      </w:r>
    </w:p>
    <w:p>
      <w:r>
        <w:t>See description.</w:t>
      </w:r>
    </w:p>
    <w:p>
      <w:r>
        <w:t>}</w:t>
      </w:r>
    </w:p>
    <w:p>
      <w:r>
        <w:t>\description{</w:t>
      </w:r>
    </w:p>
    <w:p>
      <w:r>
        <w:t>\code{bio_value()} returns the value of a recorded expression.</w:t>
      </w:r>
    </w:p>
    <w:p>
      <w:r>
        <w:t>\code{bio_last_error()} returns the most recent failed record (or the</w:t>
      </w:r>
    </w:p>
    <w:p>
      <w:r>
        <w:t>error part of a given record). \code{bio_records()} lists recent records of</w:t>
      </w:r>
    </w:p>
    <w:p>
      <w:r>
        <w:t>this session (at most 50 are kept).</w:t>
      </w:r>
    </w:p>
    <w:p>
      <w:r>
        <w:t>}</w:t>
      </w:r>
    </w:p>
    <w:p>
      <w:r>
        <w:t>\examples{</w:t>
      </w:r>
    </w:p>
    <w:p>
      <w:r>
        <w:t>r &lt;- bio_record(1 + 1)</w:t>
      </w:r>
    </w:p>
    <w:p>
      <w:r>
        <w:t>bio_value(r)</w:t>
      </w:r>
    </w:p>
    <w:p>
      <w:r>
        <w:t>bio_last_error()</w:t>
      </w:r>
    </w:p>
    <w:p>
      <w:r>
        <w:t>}</w:t>
      </w:r>
    </w:p>
    <w:p>
      <w:pPr>
        <w:pStyle w:val="Heading2"/>
      </w:pPr>
      <w:r>
        <w:t>bio_record</w:t>
      </w:r>
    </w:p>
    <w:p>
      <w:r>
        <w:t>% Generated by roxygen2: do not edit by hand</w:t>
      </w:r>
    </w:p>
    <w:p>
      <w:r>
        <w:t>% Please edit documentation in R/record.R</w:t>
      </w:r>
    </w:p>
    <w:p>
      <w:r>
        <w:t>\name{bio_record}</w:t>
      </w:r>
    </w:p>
    <w:p>
      <w:r>
        <w:t>\alias{bio_record}</w:t>
      </w:r>
    </w:p>
    <w:p>
      <w:r>
        <w:t>\title{Record the execution of R code}</w:t>
      </w:r>
    </w:p>
    <w:p>
      <w:r>
        <w:t>\usage{</w:t>
      </w:r>
    </w:p>
    <w:p>
      <w:r>
        <w:t>bio_record(</w:t>
      </w:r>
    </w:p>
    <w:p>
      <w:r>
        <w:t xml:space="preserve">  expr,</w:t>
      </w:r>
    </w:p>
    <w:p>
      <w:r>
        <w:t xml:space="preserve">  label = NULL,</w:t>
      </w:r>
    </w:p>
    <w:p>
      <w:r>
        <w:t xml:space="preserve">  envir = parent.frame(),</w:t>
      </w:r>
    </w:p>
    <w:p>
      <w:r>
        <w:t xml:space="preserve">  muffle_warnings = FALSE,</w:t>
      </w:r>
    </w:p>
    <w:p>
      <w:r>
        <w:t xml:space="preserve">  rethrow = FALSE,</w:t>
      </w:r>
    </w:p>
    <w:p>
      <w:r>
        <w:t xml:space="preserve">  purpose = NULL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\item{expr}{Code to run, typically a \code{\{ ... \}} block.}</w:t>
      </w:r>
    </w:p>
    <w:p/>
    <w:p>
      <w:r>
        <w:t>\item{label}{Optional label for reports.}</w:t>
      </w:r>
    </w:p>
    <w:p/>
    <w:p>
      <w:r>
        <w:t>\item{envir}{Environment in which to evaluate; defaults to the caller's.}</w:t>
      </w:r>
    </w:p>
    <w:p/>
    <w:p>
      <w:r>
        <w:t>\item{muffle_warnings}{If \code{TRUE}, recorded warnings are not re-signalled.}</w:t>
      </w:r>
    </w:p>
    <w:p/>
    <w:p>
      <w:r>
        <w:t>\item{rethrow}{If \code{TRUE}, re-signal an error after recording it.}</w:t>
      </w:r>
    </w:p>
    <w:p/>
    <w:p>
      <w:r>
        <w:t>\item{purpose}{Optional free text describing the analysis goal (used by</w:t>
      </w:r>
    </w:p>
    <w:p>
      <w:r>
        <w:t>diagnosis).}</w:t>
      </w:r>
    </w:p>
    <w:p>
      <w:r>
        <w:t>}</w:t>
      </w:r>
    </w:p>
    <w:p>
      <w:r>
        <w:t>\value{</w:t>
      </w:r>
    </w:p>
    <w:p>
      <w:r>
        <w:t>An object of class \code{bio_record}; the expression value is in</w:t>
      </w:r>
    </w:p>
    <w:p>
      <w:r>
        <w:t xml:space="preserve">  \code{$value} (also via \code{\link{bio_value}}).</w:t>
      </w:r>
    </w:p>
    <w:p>
      <w:r>
        <w:t>}</w:t>
      </w:r>
    </w:p>
    <w:p>
      <w:r>
        <w:t>\description{</w:t>
      </w:r>
    </w:p>
    <w:p>
      <w:r>
        <w:t>Evaluates \code{expr} in the caller's environment (so assignments and other</w:t>
      </w:r>
    </w:p>
    <w:p>
      <w:r>
        <w:t>side effects persist exactly as if the code were run directly), while</w:t>
      </w:r>
    </w:p>
    <w:p>
      <w:r>
        <w:t>recording warnings, errors, the call stack at the moment of the error, compact</w:t>
      </w:r>
    </w:p>
    <w:p>
      <w:r>
        <w:t>summaries of created/used objects and package versions.</w:t>
      </w:r>
    </w:p>
    <w:p>
      <w:r>
        <w:t>}</w:t>
      </w:r>
    </w:p>
    <w:p>
      <w:r>
        <w:t>\details{</w:t>
      </w:r>
    </w:p>
    <w:p>
      <w:r>
        <w:t>The error stack is captured inside a \code{withCallingHandlers()} calling</w:t>
      </w:r>
    </w:p>
    <w:p>
      <w:r>
        <w:t>handler \emph{before} the stack unwinds, then \code{tryCatch()} ends the</w:t>
      </w:r>
    </w:p>
    <w:p>
      <w:r>
        <w:t>evaluation. BioExplainR cannot reconstruct history for code that was not run</w:t>
      </w:r>
    </w:p>
    <w:p>
      <w:r>
        <w:t>through \code{bio_record()}.</w:t>
      </w:r>
    </w:p>
    <w:p>
      <w:r>
        <w:t>}</w:t>
      </w:r>
    </w:p>
    <w:p>
      <w:r>
        <w:t>\examples{</w:t>
      </w:r>
    </w:p>
    <w:p>
      <w:r>
        <w:t>run &lt;- bio_record({</w:t>
      </w:r>
    </w:p>
    <w:p>
      <w:r>
        <w:t xml:space="preserve">  x &lt;- c(1, 2, 3)</w:t>
      </w:r>
    </w:p>
    <w:p>
      <w:r>
        <w:t xml:space="preserve">  y &lt;- mean(x)</w:t>
      </w:r>
    </w:p>
    <w:p>
      <w:r>
        <w:t>})</w:t>
      </w:r>
    </w:p>
    <w:p>
      <w:r>
        <w:t>run</w:t>
      </w:r>
    </w:p>
    <w:p>
      <w:r>
        <w:t>y                      # side effects are kept</w:t>
      </w:r>
    </w:p>
    <w:p>
      <w:r>
        <w:t>bad &lt;- bio_record(log(-1) + undefined_object_xyz)</w:t>
      </w:r>
    </w:p>
    <w:p>
      <w:r>
        <w:t>bad$error$message</w:t>
      </w:r>
    </w:p>
    <w:p>
      <w:r>
        <w:t>bio_explain_error(bad)</w:t>
      </w:r>
    </w:p>
    <w:p>
      <w:r>
        <w:t>}</w:t>
      </w:r>
    </w:p>
    <w:p>
      <w:r>
        <w:t>\seealso{</w:t>
      </w:r>
    </w:p>
    <w:p>
      <w:r>
        <w:t>\code{\link{bio_last_error}}, \code{\link{bio_explain_error}}</w:t>
      </w:r>
    </w:p>
    <w:p>
      <w:r>
        <w:t>}</w:t>
      </w:r>
    </w:p>
    <w:p>
      <w:pPr>
        <w:pStyle w:val="Heading2"/>
      </w:pPr>
      <w:r>
        <w:t>bio_records</w:t>
      </w:r>
    </w:p>
    <w:p>
      <w:r>
        <w:t>% Generated by roxygen2: do not edit by hand</w:t>
      </w:r>
    </w:p>
    <w:p>
      <w:r>
        <w:t>% Please edit documentation in R/record.R</w:t>
      </w:r>
    </w:p>
    <w:p>
      <w:r>
        <w:t>\name{bio_value}</w:t>
      </w:r>
    </w:p>
    <w:p>
      <w:r>
        <w:t>\alias{bio_value}</w:t>
      </w:r>
    </w:p>
    <w:p>
      <w:r>
        <w:t>\alias{bio_last_error}</w:t>
      </w:r>
    </w:p>
    <w:p>
      <w:r>
        <w:t>\alias{bio_records}</w:t>
      </w:r>
    </w:p>
    <w:p>
      <w:r>
        <w:t>\title{Access recorded values and history}</w:t>
      </w:r>
    </w:p>
    <w:p>
      <w:r>
        <w:t>\usage{</w:t>
      </w:r>
    </w:p>
    <w:p>
      <w:r>
        <w:t>bio_value(x)</w:t>
      </w:r>
    </w:p>
    <w:p/>
    <w:p>
      <w:r>
        <w:t>bio_last_error(x = NULL)</w:t>
      </w:r>
    </w:p>
    <w:p/>
    <w:p>
      <w:r>
        <w:t>bio_records()</w:t>
      </w:r>
    </w:p>
    <w:p>
      <w:r>
        <w:t>}</w:t>
      </w:r>
    </w:p>
    <w:p>
      <w:r>
        <w:t>\arguments{</w:t>
      </w:r>
    </w:p>
    <w:p>
      <w:r>
        <w:t>\item{x}{A \code{bio_record}.}</w:t>
      </w:r>
    </w:p>
    <w:p>
      <w:r>
        <w:t>}</w:t>
      </w:r>
    </w:p>
    <w:p>
      <w:r>
        <w:t>\value{</w:t>
      </w:r>
    </w:p>
    <w:p>
      <w:r>
        <w:t>See description.</w:t>
      </w:r>
    </w:p>
    <w:p>
      <w:r>
        <w:t>}</w:t>
      </w:r>
    </w:p>
    <w:p>
      <w:r>
        <w:t>\description{</w:t>
      </w:r>
    </w:p>
    <w:p>
      <w:r>
        <w:t>\code{bio_value()} returns the value of a recorded expression.</w:t>
      </w:r>
    </w:p>
    <w:p>
      <w:r>
        <w:t>\code{bio_last_error()} returns the most recent failed record (or the</w:t>
      </w:r>
    </w:p>
    <w:p>
      <w:r>
        <w:t>error part of a given record). \code{bio_records()} lists recent records of</w:t>
      </w:r>
    </w:p>
    <w:p>
      <w:r>
        <w:t>this session (at most 50 are kept).</w:t>
      </w:r>
    </w:p>
    <w:p>
      <w:r>
        <w:t>}</w:t>
      </w:r>
    </w:p>
    <w:p>
      <w:r>
        <w:t>\examples{</w:t>
      </w:r>
    </w:p>
    <w:p>
      <w:r>
        <w:t>r &lt;- bio_record(1 + 1)</w:t>
      </w:r>
    </w:p>
    <w:p>
      <w:r>
        <w:t>bio_value(r)</w:t>
      </w:r>
    </w:p>
    <w:p>
      <w:r>
        <w:t>bio_last_error()</w:t>
      </w:r>
    </w:p>
    <w:p>
      <w:r>
        <w:t>}</w:t>
      </w:r>
    </w:p>
    <w:p>
      <w:pPr>
        <w:pStyle w:val="Heading2"/>
      </w:pPr>
      <w:r>
        <w:t>bio_suggest_fix</w:t>
      </w:r>
    </w:p>
    <w:p>
      <w:r>
        <w:t>% Generated by roxygen2: do not edit by hand</w:t>
      </w:r>
    </w:p>
    <w:p>
      <w:r>
        <w:t>% Please edit documentation in R/diagnose.R</w:t>
      </w:r>
    </w:p>
    <w:p>
      <w:r>
        <w:t>\name{bio_suggest_fix}</w:t>
      </w:r>
    </w:p>
    <w:p>
      <w:r>
        <w:t>\alias{bio_suggest_fix}</w:t>
      </w:r>
    </w:p>
    <w:p>
      <w:r>
        <w:t>\title{Suggest (unverified) fixes for a recorded error}</w:t>
      </w:r>
    </w:p>
    <w:p>
      <w:r>
        <w:t>\usage{</w:t>
      </w:r>
    </w:p>
    <w:p>
      <w:r>
        <w:t>bio_suggest_fix(x = NULL, config = NULL, use_llm = FALSE, language = NULL)</w:t>
      </w:r>
    </w:p>
    <w:p>
      <w:r>
        <w:t>}</w:t>
      </w:r>
    </w:p>
    <w:p>
      <w:r>
        <w:t>\arguments{</w:t>
      </w:r>
    </w:p>
    <w:p>
      <w:r>
        <w:t>\item{x}{A \code{bio_record} with an error, a condition, or an error message.</w:t>
      </w:r>
    </w:p>
    <w:p>
      <w:r>
        <w:t>Defaults to \code{\link{bio_last_error}()}.}</w:t>
      </w:r>
    </w:p>
    <w:p/>
    <w:p>
      <w:r>
        <w:t>\item{config, use_llm, language}{See \code{\link{bio_explain}}. Default</w:t>
      </w:r>
    </w:p>
    <w:p>
      <w:r>
        <w:t>\code{use_llm = FALSE}.}</w:t>
      </w:r>
    </w:p>
    <w:p>
      <w:r>
        <w:t>}</w:t>
      </w:r>
    </w:p>
    <w:p>
      <w:r>
        <w:t>\value{</w:t>
      </w:r>
    </w:p>
    <w:p>
      <w:r>
        <w:t>Object of class \code{bio_fix_suggestions}.</w:t>
      </w:r>
    </w:p>
    <w:p>
      <w:r>
        <w:t>}</w:t>
      </w:r>
    </w:p>
    <w:p>
      <w:r>
        <w:t>\description{</w:t>
      </w:r>
    </w:p>
    <w:p>
      <w:r>
        <w:t>Returns rule-based suggestions, optionally with code snippets. Suggestions</w:t>
      </w:r>
    </w:p>
    <w:p>
      <w:r>
        <w:t>are \strong{never executed} automatically and are marked</w:t>
      </w:r>
    </w:p>
    <w:p>
      <w:r>
        <w:t>\code{"unverified"}. To check one, pass an explicit expression to</w:t>
      </w:r>
    </w:p>
    <w:p>
      <w:r>
        <w:t>\code{\link{bio_validate_fix}} together with named inputs and invariants.</w:t>
      </w:r>
    </w:p>
    <w:p>
      <w:r>
        <w:t>If \code{use_llm = TRUE}, model-proposed code is attached as text only.</w:t>
      </w:r>
    </w:p>
    <w:p>
      <w:r>
        <w:t>}</w:t>
      </w:r>
    </w:p>
    <w:p>
      <w:r>
        <w:t>\examples{</w:t>
      </w:r>
    </w:p>
    <w:p>
      <w:r>
        <w:t>r &lt;- bio_record(stop("could not find function \"DESeq\""))</w:t>
      </w:r>
    </w:p>
    <w:p>
      <w:r>
        <w:t>bio_suggest_fix(r)</w:t>
      </w:r>
    </w:p>
    <w:p>
      <w:r>
        <w:t>}</w:t>
      </w:r>
    </w:p>
    <w:p>
      <w:pPr>
        <w:pStyle w:val="Heading2"/>
      </w:pPr>
      <w:r>
        <w:t>bio_validate_fix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\name{bio_validate_fix}</w:t>
      </w:r>
    </w:p>
    <w:p>
      <w:r>
        <w:t>\alias{bio_validate_fix}</w:t>
      </w:r>
    </w:p>
    <w:p>
      <w:r>
        <w:t>\title{Validate a candidate fix in a separate R process}</w:t>
      </w:r>
    </w:p>
    <w:p>
      <w:r>
        <w:t>\usage{</w:t>
      </w:r>
    </w:p>
    <w:p>
      <w:r>
        <w:t>bio_validate_fix(</w:t>
      </w:r>
    </w:p>
    <w:p>
      <w:r>
        <w:t xml:space="preserve">  expr,</w:t>
      </w:r>
    </w:p>
    <w:p>
      <w:r>
        <w:t xml:space="preserve">  inputs = list(),</w:t>
      </w:r>
    </w:p>
    <w:p>
      <w:r>
        <w:t xml:space="preserve">  invariants = list(),</w:t>
      </w:r>
    </w:p>
    <w:p>
      <w:r>
        <w:t xml:space="preserve">  packages = character(),</w:t>
      </w:r>
    </w:p>
    <w:p>
      <w:r>
        <w:t xml:space="preserve">  timeout = 60,</w:t>
      </w:r>
    </w:p>
    <w:p>
      <w:r>
        <w:t xml:space="preserve">  label = NULL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\item{expr}{The fix: a quoted call (\code{quote({...})}), an</w:t>
      </w:r>
    </w:p>
    <w:p>
      <w:r>
        <w:t>\code{expression()}, a character string of R code, or code written</w:t>
      </w:r>
    </w:p>
    <w:p>
      <w:r>
        <w:t>directly in the call.}</w:t>
      </w:r>
    </w:p>
    <w:p/>
    <w:p>
      <w:r>
        <w:t>\item{inputs}{Named list of input objects made available to \code{expr}.}</w:t>
      </w:r>
    </w:p>
    <w:p/>
    <w:p>
      <w:r>
        <w:t>\item{invariants}{List of \code{bio_invariant} objects.}</w:t>
      </w:r>
    </w:p>
    <w:p/>
    <w:p>
      <w:r>
        <w:t>\item{packages}{Packages to attach in the child process before running.}</w:t>
      </w:r>
    </w:p>
    <w:p/>
    <w:p>
      <w:r>
        <w:t>\item{timeout}{Seconds before the child is killed.}</w:t>
      </w:r>
    </w:p>
    <w:p/>
    <w:p>
      <w:r>
        <w:t>\item{label}{Optional label for reports.}</w:t>
      </w:r>
    </w:p>
    <w:p>
      <w:r>
        <w:t>}</w:t>
      </w:r>
    </w:p>
    <w:p>
      <w:r>
        <w:t>\value{</w:t>
      </w:r>
    </w:p>
    <w:p>
      <w:r>
        <w:t>Object of class \code{bio_validation}.</w:t>
      </w:r>
    </w:p>
    <w:p>
      <w:r>
        <w:t>}</w:t>
      </w:r>
    </w:p>
    <w:p>
      <w:r>
        <w:t>\description{</w:t>
      </w:r>
    </w:p>
    <w:p>
      <w:r>
        <w:t>Runs an \strong{explicit} user-supplied expression with \strong{explicitly</w:t>
      </w:r>
    </w:p>
    <w:p>
      <w:r>
        <w:t>named} inputs in a fresh R process via \pkg{callr}, records whether it ran,</w:t>
      </w:r>
    </w:p>
    <w:p>
      <w:r>
        <w:t>its output class/shape and warnings, and evaluates user-specified semantic</w:t>
      </w:r>
    </w:p>
    <w:p>
      <w:r>
        <w:t>invariants (see \code{\link{bio_invariant}}).</w:t>
      </w:r>
    </w:p>
    <w:p>
      <w:r>
        <w:t>}</w:t>
      </w:r>
    </w:p>
    <w:p>
      <w:r>
        <w:t>\details{</w:t>
      </w:r>
    </w:p>
    <w:p>
      <w:r>
        <w:t>Status values:</w:t>
      </w:r>
    </w:p>
    <w:p>
      <w:r>
        <w:t>\describe{</w:t>
      </w:r>
    </w:p>
    <w:p>
      <w:r>
        <w:t xml:space="preserve">  \item{\code{runtime_failed}}{the expression raised an error or timed out;}</w:t>
      </w:r>
    </w:p>
    <w:p>
      <w:r>
        <w:t xml:space="preserve">  \item{\code{runtime_only}}{it ran, but no invariants were given, so the</w:t>
      </w:r>
    </w:p>
    <w:p>
      <w:pPr>
        <w:pStyle w:val="CodeBlock"/>
      </w:pPr>
      <w:r>
        <w:t>result is \emph{not} semantically verified;}</w:t>
        <w:br/>
        <w:t xml:space="preserve">  \item{\code{invariants_failed}}{it ran but at least one invariant failed;}</w:t>
        <w:br/>
        <w:t xml:space="preserve">  \item{\code{invariants_passed}}{it ran and all given invariants passed.</w:t>
        <w:br/>
        <w:t xml:space="preserve">    This only covers the specified checks, not overall scientific</w:t>
        <w:br/>
        <w:t xml:space="preserve">    correctness.}</w:t>
        <w:br/>
        <w:t>}</w:t>
        <w:br/>
        <w:br/>
        <w:t>The separate process isolates the global environment and loaded packages</w:t>
        <w:br/>
        <w:t>from your session, but it is \strong{not} an operating-system security</w:t>
        <w:br/>
        <w:t>sandbox: the code can still read/write files and access the network. Never</w:t>
        <w:br/>
        <w:t>run untrusted (including model-generated) code without reading it first.</w:t>
        <w:br/>
        <w:t>BioExplainR never executes model-generated code automatically.</w:t>
        <w:br/>
        <w:t>}</w:t>
        <w:br/>
        <w:t>\examples{</w:t>
        <w:br/>
        <w:t>\donttest{</w:t>
        <w:br/>
        <w:t>if (requireNamespace("callr", quietly = TRUE)) {</w:t>
        <w:br/>
        <w:t xml:space="preserve">  cd &lt;- data.frame(condition = c("treated", "control", "treated", "control"))</w:t>
        <w:br/>
        <w:t xml:space="preserve">  v &lt;- bio_validate_fix(</w:t>
        <w:br/>
        <w:t xml:space="preserve">    quote({ cd$condition &lt;- relevel(factor(cd$condition), ref = "control"); cd }),</w:t>
        <w:br/>
        <w:t xml:space="preserve">    inputs = list(cd = cd),</w:t>
        <w:br/>
        <w:t xml:space="preserve">    invariants = list(inv_factor_levels("condition", c("control", "treated")),</w:t>
        <w:br/>
        <w:t xml:space="preserve">                      inv_same_nrow_as_input("cd")))</w:t>
        <w:br/>
        <w:t xml:space="preserve">  v$status</w:t>
        <w:br/>
        <w:t>}</w:t>
        <w:br/>
        <w:t>}</w:t>
        <w:br/>
        <w:t>}</w:t>
      </w:r>
    </w:p>
    <w:p>
      <w:pPr>
        <w:pStyle w:val="Heading2"/>
      </w:pPr>
      <w:r>
        <w:t>bio_value</w:t>
      </w:r>
    </w:p>
    <w:p>
      <w:r>
        <w:t>% Generated by roxygen2: do not edit by hand</w:t>
      </w:r>
    </w:p>
    <w:p>
      <w:r>
        <w:t>% Please edit documentation in R/record.R</w:t>
      </w:r>
    </w:p>
    <w:p>
      <w:r>
        <w:t>\name{bio_value}</w:t>
      </w:r>
    </w:p>
    <w:p>
      <w:r>
        <w:t>\alias{bio_value}</w:t>
      </w:r>
    </w:p>
    <w:p>
      <w:r>
        <w:t>\alias{bio_last_error}</w:t>
      </w:r>
    </w:p>
    <w:p>
      <w:r>
        <w:t>\alias{bio_records}</w:t>
      </w:r>
    </w:p>
    <w:p>
      <w:r>
        <w:t>\title{Access recorded values and history}</w:t>
      </w:r>
    </w:p>
    <w:p>
      <w:r>
        <w:t>\usage{</w:t>
      </w:r>
    </w:p>
    <w:p>
      <w:r>
        <w:t>bio_value(x)</w:t>
      </w:r>
    </w:p>
    <w:p/>
    <w:p>
      <w:r>
        <w:t>bio_last_error(x = NULL)</w:t>
      </w:r>
    </w:p>
    <w:p/>
    <w:p>
      <w:r>
        <w:t>bio_records()</w:t>
      </w:r>
    </w:p>
    <w:p>
      <w:r>
        <w:t>}</w:t>
      </w:r>
    </w:p>
    <w:p>
      <w:r>
        <w:t>\arguments{</w:t>
      </w:r>
    </w:p>
    <w:p>
      <w:r>
        <w:t>\item{x}{A \code{bio_record}.}</w:t>
      </w:r>
    </w:p>
    <w:p>
      <w:r>
        <w:t>}</w:t>
      </w:r>
    </w:p>
    <w:p>
      <w:r>
        <w:t>\value{</w:t>
      </w:r>
    </w:p>
    <w:p>
      <w:r>
        <w:t>See description.</w:t>
      </w:r>
    </w:p>
    <w:p>
      <w:r>
        <w:t>}</w:t>
      </w:r>
    </w:p>
    <w:p>
      <w:r>
        <w:t>\description{</w:t>
      </w:r>
    </w:p>
    <w:p>
      <w:r>
        <w:t>\code{bio_value()} returns the value of a recorded expression.</w:t>
      </w:r>
    </w:p>
    <w:p>
      <w:r>
        <w:t>\code{bio_last_error()} returns the most recent failed record (or the</w:t>
      </w:r>
    </w:p>
    <w:p>
      <w:r>
        <w:t>error part of a given record). \code{bio_records()} lists recent records of</w:t>
      </w:r>
    </w:p>
    <w:p>
      <w:r>
        <w:t>this session (at most 50 are kept).</w:t>
      </w:r>
    </w:p>
    <w:p>
      <w:r>
        <w:t>}</w:t>
      </w:r>
    </w:p>
    <w:p>
      <w:r>
        <w:t>\examples{</w:t>
      </w:r>
    </w:p>
    <w:p>
      <w:r>
        <w:t>r &lt;- bio_record(1 + 1)</w:t>
      </w:r>
    </w:p>
    <w:p>
      <w:r>
        <w:t>bio_value(r)</w:t>
      </w:r>
    </w:p>
    <w:p>
      <w:r>
        <w:t>bio_last_error()</w:t>
      </w:r>
    </w:p>
    <w:p>
      <w:r>
        <w:t>}</w:t>
      </w:r>
    </w:p>
    <w:p>
      <w:pPr>
        <w:pStyle w:val="Heading2"/>
      </w:pPr>
      <w:r>
        <w:t>inv_class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inv_equal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inv_factor_levels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inv_has_columns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inv_no_na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inv_nrow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2"/>
      </w:pPr>
      <w:r>
        <w:t>inv_same_nrow_as_input</w:t>
      </w:r>
    </w:p>
    <w:p>
      <w:r>
        <w:t>% Generated by roxygen2: do not edit by hand</w:t>
      </w:r>
    </w:p>
    <w:p>
      <w:r>
        <w:t>% Please edit documentation in R/validate.R</w:t>
      </w:r>
    </w:p>
    <w:p>
      <w:r>
        <w:t>\name{bio_invariant}</w:t>
      </w:r>
    </w:p>
    <w:p>
      <w:r>
        <w:t>\alias{bio_invariant}</w:t>
      </w:r>
    </w:p>
    <w:p>
      <w:r>
        <w:t>\alias{inv_class}</w:t>
      </w:r>
    </w:p>
    <w:p>
      <w:r>
        <w:t>\alias{inv_has_columns}</w:t>
      </w:r>
    </w:p>
    <w:p>
      <w:r>
        <w:t>\alias{inv_nrow}</w:t>
      </w:r>
    </w:p>
    <w:p>
      <w:r>
        <w:t>\alias{inv_same_nrow_as_input}</w:t>
      </w:r>
    </w:p>
    <w:p>
      <w:r>
        <w:t>\alias{inv_factor_levels}</w:t>
      </w:r>
    </w:p>
    <w:p>
      <w:r>
        <w:t>\alias{inv_no_na}</w:t>
      </w:r>
    </w:p>
    <w:p>
      <w:r>
        <w:t>\alias{inv_equal}</w:t>
      </w:r>
    </w:p>
    <w:p>
      <w:r>
        <w:t>\title{Define a semantic invariant}</w:t>
      </w:r>
    </w:p>
    <w:p>
      <w:r>
        <w:t>\usage{</w:t>
      </w:r>
    </w:p>
    <w:p>
      <w:r>
        <w:t>bio_invariant(name, fn, description = name)</w:t>
      </w:r>
    </w:p>
    <w:p/>
    <w:p>
      <w:r>
        <w:t>inv_class(cls)</w:t>
      </w:r>
    </w:p>
    <w:p/>
    <w:p>
      <w:r>
        <w:t>inv_has_columns(cols)</w:t>
      </w:r>
    </w:p>
    <w:p/>
    <w:p>
      <w:r>
        <w:t>inv_nrow(n)</w:t>
      </w:r>
    </w:p>
    <w:p/>
    <w:p>
      <w:r>
        <w:t>inv_same_nrow_as_input(input)</w:t>
      </w:r>
    </w:p>
    <w:p/>
    <w:p>
      <w:r>
        <w:t>inv_factor_levels(column, levels)</w:t>
      </w:r>
    </w:p>
    <w:p/>
    <w:p>
      <w:r>
        <w:t>inv_no_na(column = NULL)</w:t>
      </w:r>
    </w:p>
    <w:p/>
    <w:p>
      <w:r>
        <w:t>inv_equal(name, fn, expected)</w:t>
      </w:r>
    </w:p>
    <w:p>
      <w:r>
        <w:t>}</w:t>
      </w:r>
    </w:p>
    <w:p>
      <w:r>
        <w:t>\arguments{</w:t>
      </w:r>
    </w:p>
    <w:p>
      <w:r>
        <w:t>\item{name}{Short name.}</w:t>
      </w:r>
    </w:p>
    <w:p/>
    <w:p>
      <w:r>
        <w:t>\item{fn}{\code{function(result, inputs)}.}</w:t>
      </w:r>
    </w:p>
    <w:p/>
    <w:p>
      <w:r>
        <w:t>\item{description}{Human-readable description.}</w:t>
      </w:r>
    </w:p>
    <w:p/>
    <w:p>
      <w:r>
        <w:t>\item{cls, cols, n, input, column, levels, expected}{Arguments of the helpers.}</w:t>
      </w:r>
    </w:p>
    <w:p>
      <w:r>
        <w:t>}</w:t>
      </w:r>
    </w:p>
    <w:p>
      <w:r>
        <w:t>\value{</w:t>
      </w:r>
    </w:p>
    <w:p>
      <w:r>
        <w:t>Object of class \code{bio_invariant}.</w:t>
      </w:r>
    </w:p>
    <w:p>
      <w:r>
        <w:t>}</w:t>
      </w:r>
    </w:p>
    <w:p>
      <w:r>
        <w:t>\description{</w:t>
      </w:r>
    </w:p>
    <w:p>
      <w:r>
        <w:t>An invariant is a named check applied to the result of a candidate fix. The</w:t>
      </w:r>
    </w:p>
    <w:p>
      <w:r>
        <w:t>function receives \code{result} and \code{inputs} (the named input list) and</w:t>
      </w:r>
    </w:p>
    <w:p>
      <w:r>
        <w:t>must return \code{TRUE} (pass), \code{FALSE}, or a character string</w:t>
      </w:r>
    </w:p>
    <w:p>
      <w:r>
        <w:t>describing the failure. Helper constructors cover common checks.</w:t>
      </w:r>
    </w:p>
    <w:p>
      <w:r>
        <w:t>}</w:t>
      </w:r>
    </w:p>
    <w:p>
      <w:r>
        <w:t>\details{</w:t>
      </w:r>
    </w:p>
    <w:p>
      <w:r>
        <w:t>Invariant functions are serialised to the child process; keep them</w:t>
      </w:r>
    </w:p>
    <w:p>
      <w:r>
        <w:t>self-contained (use \code{pkg::fun} for package functions).</w:t>
      </w:r>
    </w:p>
    <w:p>
      <w:r>
        <w:t>}</w:t>
      </w:r>
    </w:p>
    <w:p>
      <w:r>
        <w:t>\examples{</w:t>
      </w:r>
    </w:p>
    <w:p>
      <w:r>
        <w:t>bio_invariant("positive", function(result, inputs) all(result &gt; 0))</w:t>
      </w:r>
    </w:p>
    <w:p>
      <w:r>
        <w:t>inv_class("data.frame")</w:t>
      </w:r>
    </w:p>
    <w:p>
      <w:r>
        <w:t>inv_has_columns(c("gene", "log2FoldChange"))</w:t>
      </w:r>
    </w:p>
    <w:p>
      <w:r>
        <w:t>}</w:t>
      </w:r>
    </w:p>
    <w:p>
      <w:pPr>
        <w:pStyle w:val="Heading1"/>
      </w:pPr>
      <w:r>
        <w:t>六、报告输出</w:t>
      </w:r>
    </w:p>
    <w:p>
      <w:pPr>
        <w:pStyle w:val="Heading2"/>
      </w:pPr>
      <w:r>
        <w:t>bio_report</w:t>
      </w:r>
    </w:p>
    <w:p>
      <w:r>
        <w:t>% Generated by roxygen2: do not edit by hand</w:t>
      </w:r>
    </w:p>
    <w:p>
      <w:r>
        <w:t>% Please edit documentation in R/report.R</w:t>
      </w:r>
    </w:p>
    <w:p>
      <w:r>
        <w:t>\name{bio_report}</w:t>
      </w:r>
    </w:p>
    <w:p>
      <w:r>
        <w:t>\alias{bio_report}</w:t>
      </w:r>
    </w:p>
    <w:p>
      <w:r>
        <w:t>\title{Write a Markdown or HTML report}</w:t>
      </w:r>
    </w:p>
    <w:p>
      <w:r>
        <w:t>\usage{</w:t>
      </w:r>
    </w:p>
    <w:p>
      <w:r>
        <w:t>bio_report(</w:t>
      </w:r>
    </w:p>
    <w:p>
      <w:r>
        <w:t xml:space="preserve">  x,</w:t>
      </w:r>
    </w:p>
    <w:p>
      <w:r>
        <w:t xml:space="preserve">  file = NULL,</w:t>
      </w:r>
    </w:p>
    <w:p>
      <w:r>
        <w:t xml:space="preserve">  format = NULL,</w:t>
      </w:r>
    </w:p>
    <w:p>
      <w:r>
        <w:t xml:space="preserve">  title = "BioExplainR 分析解释报告",</w:t>
      </w:r>
    </w:p>
    <w:p>
      <w:r>
        <w:t xml:space="preserve">  include_llm = TRUE,</w:t>
      </w:r>
    </w:p>
    <w:p>
      <w:r>
        <w:t xml:space="preserve">  include_session = TRUE,</w:t>
      </w:r>
    </w:p>
    <w:p>
      <w:r>
        <w:t xml:space="preserve">  config = NULL,</w:t>
      </w:r>
    </w:p>
    <w:p>
      <w:r>
        <w:t xml:space="preserve">  show_answers = FALSE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\item{x}{Object or list of objects.}</w:t>
      </w:r>
    </w:p>
    <w:p/>
    <w:p>
      <w:r>
        <w:t>\item{file}{Optional output path. Format is inferred from \code{.html} /</w:t>
      </w:r>
    </w:p>
    <w:p>
      <w:r>
        <w:t>\code{.md} extension if \code{format} is not given.}</w:t>
      </w:r>
    </w:p>
    <w:p/>
    <w:p>
      <w:r>
        <w:t>\item{format}{\code{"markdown"}, \code{"html"} or \code{"quarto"}.</w:t>
      </w:r>
    </w:p>
    <w:p>
      <w:r>
        <w:t>Quarto output is a self-contained \code{.qmd} report; rendering it with</w:t>
      </w:r>
    </w:p>
    <w:p>
      <w:r>
        <w:t>\code{quarto render} is optional and requires Quarto installed separately.}</w:t>
      </w:r>
    </w:p>
    <w:p/>
    <w:p>
      <w:r>
        <w:t>\item{title}{Report title.}</w:t>
      </w:r>
    </w:p>
    <w:p/>
    <w:p>
      <w:r>
        <w:t>\item{include_llm}{Include model-generated text sections.}</w:t>
      </w:r>
    </w:p>
    <w:p/>
    <w:p>
      <w:r>
        <w:t>\item{include_session}{Include R/package version section.}</w:t>
      </w:r>
    </w:p>
    <w:p/>
    <w:p>
      <w:r>
        <w:t>\item{config}{Configuration whose public part (protocol, model, endpoint</w:t>
      </w:r>
    </w:p>
    <w:p>
      <w:r>
        <w:t>host; no key) is shown. Default: active configuration.}</w:t>
      </w:r>
    </w:p>
    <w:p/>
    <w:p>
      <w:r>
        <w:t>\item{show_answers}{Include instructor keys in quiz/assessment reports.</w:t>
      </w:r>
    </w:p>
    <w:p>
      <w:r>
        <w:t>Defaults to \code{FALSE} for student-facing reports.}</w:t>
      </w:r>
    </w:p>
    <w:p>
      <w:r>
        <w:t>}</w:t>
      </w:r>
    </w:p>
    <w:p>
      <w:r>
        <w:t>\value{</w:t>
      </w:r>
    </w:p>
    <w:p>
      <w:r>
        <w:t>Invisibly, the report text (character string).</w:t>
      </w:r>
    </w:p>
    <w:p>
      <w:r>
        <w:t>}</w:t>
      </w:r>
    </w:p>
    <w:p>
      <w:r>
        <w:t>\description{</w:t>
      </w:r>
    </w:p>
    <w:p>
      <w:r>
        <w:t>Accepts one object or a (preferably named) list of objects: explanations,</w:t>
      </w:r>
    </w:p>
    <w:p>
      <w:r>
        <w:t>contexts, records, error diagnoses, fix suggestions, validations, evidence,</w:t>
      </w:r>
    </w:p>
    <w:p>
      <w:r>
        <w:t>or raw analysis objects (which are explained locally, without a model).</w:t>
      </w:r>
    </w:p>
    <w:p>
      <w:r>
        <w:t>The report includes source, parameters, thresholds, package versions and</w:t>
      </w:r>
    </w:p>
    <w:p>
      <w:r>
        <w:t>model information, but never API keys, raw expression matrices, cell</w:t>
      </w:r>
    </w:p>
    <w:p>
      <w:r>
        <w:t>barcodes or sample names. HTML output is escaped and needs no Quarto or</w:t>
      </w:r>
    </w:p>
    <w:p>
      <w:r>
        <w:t>Pandoc.</w:t>
      </w:r>
    </w:p>
    <w:p>
      <w:r>
        <w:t>}</w:t>
      </w:r>
    </w:p>
    <w:p>
      <w:r>
        <w:t>\examples{</w:t>
      </w:r>
    </w:p>
    <w:p>
      <w:r>
        <w:t>de &lt;- data.frame(log2FoldChange = c(2, -1.2, 0.1), padj = c(0.001, 0.03, 0.7),</w:t>
      </w:r>
    </w:p>
    <w:p>
      <w:pPr>
        <w:pStyle w:val="CodeBlock"/>
      </w:pPr>
      <w:r>
        <w:t>row.names = c("IL6", "SOX2", "ACTB"))</w:t>
        <w:br/>
        <w:t>txt &lt;- bio_report(list(deg = de), format = "markdown")</w:t>
        <w:br/>
        <w:t>cat(substr(txt, 1, 300))</w:t>
        <w:br/>
        <w:t>f &lt;- tempfile(fileext = ".html")</w:t>
        <w:br/>
        <w:t>bio_report(list(deg = de), file = f)</w:t>
        <w:br/>
        <w:t>}</w:t>
      </w:r>
    </w:p>
    <w:p>
      <w:pPr>
        <w:pStyle w:val="Heading1"/>
      </w:pPr>
      <w:r>
        <w:t>六、单细胞样本级组成</w:t>
      </w:r>
    </w:p>
    <w:p>
      <w:pPr>
        <w:pStyle w:val="Heading2"/>
      </w:pPr>
      <w:r>
        <w:t>bio_cell_proportions</w:t>
      </w:r>
    </w:p>
    <w:p>
      <w:r>
        <w:t>% Generated by roxygen2: do not edit by hand</w:t>
      </w:r>
    </w:p>
    <w:p>
      <w:r>
        <w:t>% Please edit documentation in R/cell-proportions.R</w:t>
      </w:r>
    </w:p>
    <w:p>
      <w:r>
        <w:t>\name{bio_cell_proportions}</w:t>
      </w:r>
    </w:p>
    <w:p>
      <w:r>
        <w:t>\alias{bio_cell_proportions}</w:t>
      </w:r>
    </w:p>
    <w:p>
      <w:r>
        <w:t>\title{Cell-type composition at the sample level}</w:t>
      </w:r>
    </w:p>
    <w:p>
      <w:r>
        <w:t>\usage{</w:t>
      </w:r>
    </w:p>
    <w:p>
      <w:r>
        <w:t>bio_cell_proportions(</w:t>
      </w:r>
    </w:p>
    <w:p>
      <w:r>
        <w:t xml:space="preserve">  x,</w:t>
      </w:r>
    </w:p>
    <w:p>
      <w:r>
        <w:t xml:space="preserve">  sample_col,</w:t>
      </w:r>
    </w:p>
    <w:p>
      <w:r>
        <w:t xml:space="preserve">  cluster_col,</w:t>
      </w:r>
    </w:p>
    <w:p>
      <w:r>
        <w:t xml:space="preserve">  group_col = NULL,</w:t>
      </w:r>
    </w:p>
    <w:p>
      <w:r>
        <w:t xml:space="preserve">  anonymize = TRUE,</w:t>
      </w:r>
    </w:p>
    <w:p>
      <w:r>
        <w:t xml:space="preserve">  test = c("none", "wilcox", "t"),</w:t>
      </w:r>
    </w:p>
    <w:p>
      <w:r>
        <w:t xml:space="preserve">  p_adjust_method = "BH",</w:t>
      </w:r>
    </w:p>
    <w:p>
      <w:r>
        <w:t xml:space="preserve">  alpha = 0.05,</w:t>
      </w:r>
    </w:p>
    <w:p>
      <w:r>
        <w:t xml:space="preserve">  min_samples_per_group = 3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\item{x}{Per-cell metadata \code{data.frame}, \code{Seurat} object or</w:t>
      </w:r>
    </w:p>
    <w:p>
      <w:r>
        <w:t>\code{SingleCellExperiment}.}</w:t>
      </w:r>
    </w:p>
    <w:p/>
    <w:p>
      <w:r>
        <w:t>\item{sample_col}{Column holding the biological sample/donor ID (the</w:t>
      </w:r>
    </w:p>
    <w:p>
      <w:r>
        <w:t>independent unit; batch or library is not a replicate).}</w:t>
      </w:r>
    </w:p>
    <w:p/>
    <w:p>
      <w:r>
        <w:t>\item{cluster_col}{Column holding cluster / cell type.}</w:t>
      </w:r>
    </w:p>
    <w:p/>
    <w:p>
      <w:r>
        <w:t>\item{group_col}{Optional column with the declared condition per sample.}</w:t>
      </w:r>
    </w:p>
    <w:p/>
    <w:p>
      <w:r>
        <w:t>\item{anonymize}{Replace sample IDs by labels \code{S01, S02, ...} (default).</w:t>
      </w:r>
    </w:p>
    <w:p>
      <w:r>
        <w:t>With \code{FALSE}, real IDs appear in \code{per_sample}; they are still never</w:t>
      </w:r>
    </w:p>
    <w:p>
      <w:r>
        <w:t>put in the context/explanation facts.}</w:t>
      </w:r>
    </w:p>
    <w:p/>
    <w:p>
      <w:r>
        <w:t>\item{test}{\code{"none"} (default), \code{"wilcox"} (rank-sum for two</w:t>
      </w:r>
    </w:p>
    <w:p>
      <w:r>
        <w:t>groups, Kruskal-Wallis for more) or \code{"t"} (Welch t-test for two groups).}</w:t>
      </w:r>
    </w:p>
    <w:p/>
    <w:p>
      <w:r>
        <w:t>\item{p_adjust_method}{Passed to \code{\link[stats]{p.adjust}} across clusters.}</w:t>
      </w:r>
    </w:p>
    <w:p/>
    <w:p>
      <w:r>
        <w:t>\item{alpha}{Significance level for counting adjusted p-values.}</w:t>
      </w:r>
    </w:p>
    <w:p/>
    <w:p>
      <w:r>
        <w:t>\item{min_samples_per_group}{Minimum samples per group to run a test.}</w:t>
      </w:r>
    </w:p>
    <w:p>
      <w:r>
        <w:t>}</w:t>
      </w:r>
    </w:p>
    <w:p>
      <w:r>
        <w:t>\value{</w:t>
      </w:r>
    </w:p>
    <w:p>
      <w:r>
        <w:t>A \code{bio_cell_proportions} list: \code{per_sample} (long table),</w:t>
      </w:r>
    </w:p>
    <w:p>
      <w:r>
        <w:t xml:space="preserve">  \code{group_summary}, \code{tests} (or \code{NULL}), \code{design}</w:t>
      </w:r>
    </w:p>
    <w:p>
      <w:r>
        <w:t xml:space="preserve">  (counts, exclusions, replicate counts), \code{status}, \code{notes}.</w:t>
      </w:r>
    </w:p>
    <w:p>
      <w:r>
        <w:t xml:space="preserve">  \code{bio_context()} and \code{bio_explain()} accept it directly.</w:t>
      </w:r>
    </w:p>
    <w:p>
      <w:r>
        <w:t>}</w:t>
      </w:r>
    </w:p>
    <w:p>
      <w:r>
        <w:t>\description{</w:t>
      </w:r>
    </w:p>
    <w:p>
      <w:r>
        <w:t>Computes, for every biological sample, the proportion of its cells in each</w:t>
      </w:r>
    </w:p>
    <w:p>
      <w:r>
        <w:t>cluster / cell type, summarises proportions by group, and (only if requested</w:t>
      </w:r>
    </w:p>
    <w:p>
      <w:r>
        <w:t>and only when there are enough independent samples) tests group differences</w:t>
      </w:r>
    </w:p>
    <w:p>
      <w:r>
        <w:t>\emph{across sample proportions}. Cells are never the replicate unit:</w:t>
      </w:r>
    </w:p>
    <w:p>
      <w:r>
        <w:t>tests use one value per sample, so there is no cell-level pseudoreplication.</w:t>
      </w:r>
    </w:p>
    <w:p>
      <w:r>
        <w:t>}</w:t>
      </w:r>
    </w:p>
    <w:p>
      <w:r>
        <w:t>\details{</w:t>
      </w:r>
    </w:p>
    <w:p>
      <w:r>
        <w:t>Cells with a missing sample ID or missing cluster are excluded and counted.</w:t>
      </w:r>
    </w:p>
    <w:p>
      <w:r>
        <w:t>Only observed clusters are used (unused factor levels are ignored). A sample</w:t>
      </w:r>
    </w:p>
    <w:p>
      <w:r>
        <w:t>that carries more than one group label is excluded and reported. If a group</w:t>
      </w:r>
    </w:p>
    <w:p>
      <w:r>
        <w:t>has fewer than \code{min_samples_per_group} samples, or there are fewer than</w:t>
      </w:r>
    </w:p>
    <w:p>
      <w:r>
        <w:t>two groups, \code{tests} contains no p-values and \code{status} is</w:t>
      </w:r>
    </w:p>
    <w:p>
      <w:r>
        <w:t>\code{"insufficient_replicates"} (rather than a fabricated result). Exact</w:t>
      </w:r>
    </w:p>
    <w:p>
      <w:r>
        <w:t>two-group Wilcoxon tests with few samples cannot reach small p-values; the</w:t>
      </w:r>
    </w:p>
    <w:p>
      <w:r>
        <w:t>smallest attainable p is reported. Proportions of one sample sum to 1, so</w:t>
      </w:r>
    </w:p>
    <w:p>
      <w:r>
        <w:t>clusters are not independent of each other (compositional data); results</w:t>
      </w:r>
    </w:p>
    <w:p>
      <w:r>
        <w:t>describe association with the declared group only, not cause.</w:t>
      </w:r>
    </w:p>
    <w:p>
      <w:r>
        <w:t>}</w:t>
      </w:r>
    </w:p>
    <w:p>
      <w:r>
        <w:t>\examples{</w:t>
      </w:r>
    </w:p>
    <w:p>
      <w:r>
        <w:t>set.seed(1)</w:t>
      </w:r>
    </w:p>
    <w:p>
      <w:r>
        <w:t>md &lt;- data.frame(donor = rep(paste0("d", 1:6), c(100, 80, 120, 90, 60, 150)),</w:t>
      </w:r>
    </w:p>
    <w:p>
      <w:pPr>
        <w:pStyle w:val="CodeBlock"/>
      </w:pPr>
      <w:r>
        <w:t>type = sample(c("T", "B", "Mono"), 600, TRUE),</w:t>
        <w:br/>
        <w:t xml:space="preserve">                 arm = rep(c("ctrl", "trt"), each = 3)[rep(1:6, c(100, 80, 120, 90, 60, 150))])</w:t>
        <w:br/>
        <w:t>cp &lt;- bio_cell_proportions(md, "donor", "type", "arm", test = "wilcox")</w:t>
        <w:br/>
        <w:t>cp$design$samples_per_group</w:t>
        <w:br/>
        <w:t>cp$status</w:t>
        <w:br/>
        <w:t>}</w:t>
      </w:r>
    </w:p>
    <w:p>
      <w:pPr>
        <w:pStyle w:val="Heading1"/>
      </w:pPr>
      <w:r>
        <w:t>六、教学与评测</w:t>
      </w:r>
    </w:p>
    <w:p>
      <w:pPr>
        <w:pStyle w:val="Heading2"/>
      </w:pPr>
      <w:r>
        <w:t>bio_benchmark</w:t>
      </w:r>
    </w:p>
    <w:p>
      <w:r>
        <w:t>% Generated by roxygen2: do not edit by hand</w:t>
      </w:r>
    </w:p>
    <w:p>
      <w:r>
        <w:t>% Please edit documentation in R/evaluation.R</w:t>
      </w:r>
    </w:p>
    <w:p>
      <w:r>
        <w:t>\name{bio_benchmark}</w:t>
      </w:r>
    </w:p>
    <w:p>
      <w:r>
        <w:t>\alias{bio_benchmark}</w:t>
      </w:r>
    </w:p>
    <w:p>
      <w:r>
        <w:t>\title{Run a fixed set of interpretation benchmark cases}</w:t>
      </w:r>
    </w:p>
    <w:p>
      <w:r>
        <w:t>\usage{</w:t>
      </w:r>
    </w:p>
    <w:p>
      <w:r>
        <w:t>bio_benchmark(</w:t>
      </w:r>
    </w:p>
    <w:p>
      <w:r>
        <w:t xml:space="preserve">  cases,</w:t>
      </w:r>
    </w:p>
    <w:p>
      <w:r>
        <w:t xml:space="preserve">  methods = list(local = function(x, ...) bio_explain(x, use_llm = FALSE, ...)),</w:t>
      </w:r>
    </w:p>
    <w:p>
      <w:r>
        <w:t xml:space="preserve">  tolerance = 1e-08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\item{cases}{Named list. Each case has \code{input}, \code{expected} (named</w:t>
      </w:r>
    </w:p>
    <w:p>
      <w:r>
        <w:t>list of fact paths and expected values), and optional \code{args} passed</w:t>
      </w:r>
    </w:p>
    <w:p>
      <w:r>
        <w:t>to each method.}</w:t>
      </w:r>
    </w:p>
    <w:p/>
    <w:p>
      <w:r>
        <w:t>\item{methods}{Named list of functions accepting an object and \code{...}.}</w:t>
      </w:r>
    </w:p>
    <w:p/>
    <w:p>
      <w:r>
        <w:t>\item{tolerance}{Numeric comparison tolerance.}</w:t>
      </w:r>
    </w:p>
    <w:p>
      <w:r>
        <w:t>}</w:t>
      </w:r>
    </w:p>
    <w:p>
      <w:r>
        <w:t>\value{</w:t>
      </w:r>
    </w:p>
    <w:p>
      <w:r>
        <w:t>A \code{bio_benchmark} with per-fact results, elapsed time, errors</w:t>
      </w:r>
    </w:p>
    <w:p>
      <w:r>
        <w:t xml:space="preserve">  and method summary. Accuracy counts checked facts only.</w:t>
      </w:r>
    </w:p>
    <w:p>
      <w:r>
        <w:t>}</w:t>
      </w:r>
    </w:p>
    <w:p>
      <w:r>
        <w:t>\description{</w:t>
      </w:r>
    </w:p>
    <w:p>
      <w:r>
        <w:t>Cases use named reference facts computed or checked independently. This</w:t>
      </w:r>
    </w:p>
    <w:p>
      <w:r>
        <w:t>function evaluates actual outputs rather than asking the model to rate</w:t>
      </w:r>
    </w:p>
    <w:p>
      <w:r>
        <w:t>itself. It can compare local, direct-model and evidence-assisted methods by</w:t>
      </w:r>
    </w:p>
    <w:p>
      <w:r>
        <w:t>supplying different named functions. Live calls occur only inside methods</w:t>
      </w:r>
    </w:p>
    <w:p>
      <w:r>
        <w:t>explicitly supplied by the caller.</w:t>
      </w:r>
    </w:p>
    <w:p>
      <w:r>
        <w:t>}</w:t>
      </w:r>
    </w:p>
    <w:p>
      <w:pPr>
        <w:pStyle w:val="Heading2"/>
      </w:pPr>
      <w:r>
        <w:t>bio_benchmark_fixes</w:t>
      </w:r>
    </w:p>
    <w:p>
      <w:r>
        <w:t>% Generated by roxygen2: do not edit by hand</w:t>
      </w:r>
    </w:p>
    <w:p>
      <w:r>
        <w:t>% Please edit documentation in R/evaluation.R</w:t>
      </w:r>
    </w:p>
    <w:p>
      <w:r>
        <w:t>\name{bio_benchmark_fixes}</w:t>
      </w:r>
    </w:p>
    <w:p>
      <w:r>
        <w:t>\alias{bio_benchmark_fixes}</w:t>
      </w:r>
    </w:p>
    <w:p>
      <w:r>
        <w:t>\title{Benchmark explicit candidate fixes}</w:t>
      </w:r>
    </w:p>
    <w:p>
      <w:r>
        <w:t>\usage{</w:t>
      </w:r>
    </w:p>
    <w:p>
      <w:r>
        <w:t>bio_benchmark_fixes(cases, timeout = 60)</w:t>
      </w:r>
    </w:p>
    <w:p>
      <w:r>
        <w:t>}</w:t>
      </w:r>
    </w:p>
    <w:p>
      <w:r>
        <w:t>\arguments{</w:t>
      </w:r>
    </w:p>
    <w:p>
      <w:r>
        <w:t>\item{cases}{Named list, each with \code{expr}, \code{inputs},</w:t>
      </w:r>
    </w:p>
    <w:p>
      <w:r>
        <w:t>\code{invariants} and optional \code{packages}.}</w:t>
      </w:r>
    </w:p>
    <w:p/>
    <w:p>
      <w:r>
        <w:t>\item{timeout}{Per-case process timeout in seconds.}</w:t>
      </w:r>
    </w:p>
    <w:p>
      <w:r>
        <w:t>}</w:t>
      </w:r>
    </w:p>
    <w:p>
      <w:r>
        <w:t>\value{</w:t>
      </w:r>
    </w:p>
    <w:p>
      <w:r>
        <w:t>A \code{bio_fix_benchmark} with per-case results and aggregate rates.</w:t>
      </w:r>
    </w:p>
    <w:p>
      <w:r>
        <w:t>}</w:t>
      </w:r>
    </w:p>
    <w:p>
      <w:r>
        <w:t>\description{</w:t>
      </w:r>
    </w:p>
    <w:p>
      <w:r>
        <w:t>Measures runtime success and preservation of caller-specified invariants</w:t>
      </w:r>
    </w:p>
    <w:p>
      <w:r>
        <w:t>separately. A passing process with no invariants never counts as semantic</w:t>
      </w:r>
    </w:p>
    <w:p>
      <w:r>
        <w:t>success. Candidate expressions are explicitly supplied, not automatically</w:t>
      </w:r>
    </w:p>
    <w:p>
      <w:r>
        <w:t>executed model suggestions.</w:t>
      </w:r>
    </w:p>
    <w:p>
      <w:r>
        <w:t>}</w:t>
      </w:r>
    </w:p>
    <w:p>
      <w:pPr>
        <w:pStyle w:val="Heading2"/>
      </w:pPr>
      <w:r>
        <w:t>bio_evaluate_experts</w:t>
      </w:r>
    </w:p>
    <w:p>
      <w:r>
        <w:t>% Generated by roxygen2: do not edit by hand</w:t>
      </w:r>
    </w:p>
    <w:p>
      <w:r>
        <w:t>% Please edit documentation in R/evaluation.R</w:t>
      </w:r>
    </w:p>
    <w:p>
      <w:r>
        <w:t>\name{bio_evaluate_experts}</w:t>
      </w:r>
    </w:p>
    <w:p>
      <w:r>
        <w:t>\alias{bio_evaluate_experts}</w:t>
      </w:r>
    </w:p>
    <w:p>
      <w:r>
        <w:t>\title{Summarise independent expert ratings}</w:t>
      </w:r>
    </w:p>
    <w:p>
      <w:r>
        <w:t>\usage{</w:t>
      </w:r>
    </w:p>
    <w:p>
      <w:r>
        <w:t>bio_evaluate_experts(ratings, rubric = bio_review_rubric())</w:t>
      </w:r>
    </w:p>
    <w:p>
      <w:r>
        <w:t>}</w:t>
      </w:r>
    </w:p>
    <w:p>
      <w:r>
        <w:t>\arguments{</w:t>
      </w:r>
    </w:p>
    <w:p>
      <w:r>
        <w:t>\item{ratings}{Data frame containing \code{item}, \code{rater},</w:t>
      </w:r>
    </w:p>
    <w:p>
      <w:r>
        <w:t>\code{dimension}, \code{score}. Rater identifiers are omitted from results.}</w:t>
      </w:r>
    </w:p>
    <w:p/>
    <w:p>
      <w:r>
        <w:t>\item{rubric}{Data frame returned by \code{bio_review_rubric()}.}</w:t>
      </w:r>
    </w:p>
    <w:p>
      <w:r>
        <w:t>}</w:t>
      </w:r>
    </w:p>
    <w:p>
      <w:r>
        <w:t>\value{</w:t>
      </w:r>
    </w:p>
    <w:p>
      <w:r>
        <w:t>A \code{bio_expert_evaluation} with summaries and agreement.</w:t>
      </w:r>
    </w:p>
    <w:p>
      <w:r>
        <w:t>}</w:t>
      </w:r>
    </w:p>
    <w:p>
      <w:r>
        <w:t>\description{</w:t>
      </w:r>
    </w:p>
    <w:p>
      <w:r>
        <w:t>Validates rubric score ranges and summarises each item/dimension across</w:t>
      </w:r>
    </w:p>
    <w:p>
      <w:r>
        <w:t>independent raters. Agreement is the proportion of multi-rater items for</w:t>
      </w:r>
    </w:p>
    <w:p>
      <w:r>
        <w:t>which all raters gave exactly the same score, not a reliability coefficient.</w:t>
      </w:r>
    </w:p>
    <w:p>
      <w:r>
        <w:t>}</w:t>
      </w:r>
    </w:p>
    <w:p>
      <w:pPr>
        <w:pStyle w:val="Heading2"/>
      </w:pPr>
      <w:r>
        <w:t>bio_evaluate_learning</w:t>
      </w:r>
    </w:p>
    <w:p>
      <w:r>
        <w:t>% Generated by roxygen2: do not edit by hand</w:t>
      </w:r>
    </w:p>
    <w:p>
      <w:r>
        <w:t>% Please edit documentation in R/evaluation.R</w:t>
      </w:r>
    </w:p>
    <w:p>
      <w:r>
        <w:t>\name{bio_evaluate_learning}</w:t>
      </w:r>
    </w:p>
    <w:p>
      <w:r>
        <w:t>\alias{bio_evaluate_learning}</w:t>
      </w:r>
    </w:p>
    <w:p>
      <w:r>
        <w:t>\title{Compare pre/post learning scores between two study groups}</w:t>
      </w:r>
    </w:p>
    <w:p>
      <w:r>
        <w:t>\usage{</w:t>
      </w:r>
    </w:p>
    <w:p>
      <w:r>
        <w:t>bio_evaluate_learning(</w:t>
      </w:r>
    </w:p>
    <w:p>
      <w:r>
        <w:t xml:space="preserve">  data,</w:t>
      </w:r>
    </w:p>
    <w:p>
      <w:r>
        <w:t xml:space="preserve">  id = "participant",</w:t>
      </w:r>
    </w:p>
    <w:p>
      <w:r>
        <w:t xml:space="preserve">  group = "group",</w:t>
      </w:r>
    </w:p>
    <w:p>
      <w:r>
        <w:t xml:space="preserve">  pre = "pre",</w:t>
      </w:r>
    </w:p>
    <w:p>
      <w:r>
        <w:t xml:space="preserve">  post = "post",</w:t>
      </w:r>
    </w:p>
    <w:p>
      <w:r>
        <w:t xml:space="preserve">  delayed = NULL,</w:t>
      </w:r>
    </w:p>
    <w:p>
      <w:r>
        <w:t xml:space="preserve">  transfer = NULL,</w:t>
      </w:r>
    </w:p>
    <w:p>
      <w:r>
        <w:t xml:space="preserve">  reference = NULL,</w:t>
      </w:r>
    </w:p>
    <w:p>
      <w:r>
        <w:t xml:space="preserve">  conf_level = 0.95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\item{data}{Data frame of actual study observations.}</w:t>
      </w:r>
    </w:p>
    <w:p/>
    <w:p>
      <w:r>
        <w:t>\item{id, group, pre, post}{Column names. Exactly two groups are required.}</w:t>
      </w:r>
    </w:p>
    <w:p/>
    <w:p>
      <w:r>
        <w:t>\item{delayed, transfer}{Optional score columns for additional endpoints.}</w:t>
      </w:r>
    </w:p>
    <w:p/>
    <w:p>
      <w:r>
        <w:t>\item{reference}{Reference group label; difference is other minus reference.}</w:t>
      </w:r>
    </w:p>
    <w:p/>
    <w:p>
      <w:r>
        <w:t>\item{conf_level}{Confidence level.}</w:t>
      </w:r>
    </w:p>
    <w:p>
      <w:r>
        <w:t>}</w:t>
      </w:r>
    </w:p>
    <w:p>
      <w:r>
        <w:t>\value{</w:t>
      </w:r>
    </w:p>
    <w:p>
      <w:r>
        <w:t>A \code{bio_learning_evaluation}. Missing outcomes are reported and</w:t>
      </w:r>
    </w:p>
    <w:p>
      <w:r>
        <w:t xml:space="preserve">  omitted per endpoint, without imputing participant scores.</w:t>
      </w:r>
    </w:p>
    <w:p>
      <w:r>
        <w:t>}</w:t>
      </w:r>
    </w:p>
    <w:p>
      <w:r>
        <w:t>\description{</w:t>
      </w:r>
    </w:p>
    <w:p>
      <w:r>
        <w:t>Computes within-participant change, group summaries, Welch confidence</w:t>
      </w:r>
    </w:p>
    <w:p>
      <w:r>
        <w:t>interval for the between-group change difference and Hedges' g. Participant</w:t>
      </w:r>
    </w:p>
    <w:p>
      <w:r>
        <w:t>IDs are used to validate uniqueness and are omitted from returned data.</w:t>
      </w:r>
    </w:p>
    <w:p>
      <w:r>
        <w:t>This is an analysis tool, not evidence that BioExplainR improves learning.</w:t>
      </w:r>
    </w:p>
    <w:p>
      <w:r>
        <w:t>}</w:t>
      </w:r>
    </w:p>
    <w:p>
      <w:pPr>
        <w:pStyle w:val="Heading2"/>
      </w:pPr>
      <w:r>
        <w:t>bio_grade</w:t>
      </w:r>
    </w:p>
    <w:p>
      <w:r>
        <w:t>% Generated by roxygen2: do not edit by hand</w:t>
      </w:r>
    </w:p>
    <w:p>
      <w:r>
        <w:t>% Please edit documentation in R/teaching.R</w:t>
      </w:r>
    </w:p>
    <w:p>
      <w:r>
        <w:t>\name{bio_grade}</w:t>
      </w:r>
    </w:p>
    <w:p>
      <w:r>
        <w:t>\alias{bio_grade}</w:t>
      </w:r>
    </w:p>
    <w:p>
      <w:r>
        <w:t>\title{Grade an assessment with an explicit answer key}</w:t>
      </w:r>
    </w:p>
    <w:p>
      <w:r>
        <w:t>\usage{</w:t>
      </w:r>
    </w:p>
    <w:p>
      <w:r>
        <w:t>bio_grade(quiz, answers)</w:t>
      </w:r>
    </w:p>
    <w:p>
      <w:r>
        <w:t>}</w:t>
      </w:r>
    </w:p>
    <w:p>
      <w:r>
        <w:t>\arguments{</w:t>
      </w:r>
    </w:p>
    <w:p>
      <w:r>
        <w:t>\item{quiz}{A \code{bio_quiz}.}</w:t>
      </w:r>
    </w:p>
    <w:p/>
    <w:p>
      <w:r>
        <w:t>\item{answers}{Named character vector indexed by item ID, or a data frame</w:t>
      </w:r>
    </w:p>
    <w:p>
      <w:r>
        <w:t>containing \code{id} and \code{answer}.}</w:t>
      </w:r>
    </w:p>
    <w:p>
      <w:r>
        <w:t>}</w:t>
      </w:r>
    </w:p>
    <w:p>
      <w:r>
        <w:t>\value{</w:t>
      </w:r>
    </w:p>
    <w:p>
      <w:r>
        <w:t>A \code{bio_assessment} with per-item correctness and score.</w:t>
      </w:r>
    </w:p>
    <w:p>
      <w:r>
        <w:t>}</w:t>
      </w:r>
    </w:p>
    <w:p>
      <w:r>
        <w:t>\description{</w:t>
      </w:r>
    </w:p>
    <w:p>
      <w:r>
        <w:t>Grade an assessment with an explicit answer key</w:t>
      </w:r>
    </w:p>
    <w:p>
      <w:r>
        <w:t>}</w:t>
      </w:r>
    </w:p>
    <w:p>
      <w:pPr>
        <w:pStyle w:val="Heading2"/>
      </w:pPr>
      <w:r>
        <w:t>bio_plan_learning_study</w:t>
      </w:r>
    </w:p>
    <w:p>
      <w:r>
        <w:t>% Generated by roxygen2: do not edit by hand</w:t>
      </w:r>
    </w:p>
    <w:p>
      <w:r>
        <w:t>% Please edit documentation in R/evaluation.R</w:t>
      </w:r>
    </w:p>
    <w:p>
      <w:r>
        <w:t>\name{bio_plan_learning_study}</w:t>
      </w:r>
    </w:p>
    <w:p>
      <w:r>
        <w:t>\alias{bio_plan_learning_study}</w:t>
      </w:r>
    </w:p>
    <w:p>
      <w:r>
        <w:t>\title{Plan a two-arm learning study and assign participants}</w:t>
      </w:r>
    </w:p>
    <w:p>
      <w:r>
        <w:t>\usage{</w:t>
      </w:r>
    </w:p>
    <w:p>
      <w:r>
        <w:t>bio_plan_learning_study(effect, power = 0.8, alpha = 0.05, attrition = 0)</w:t>
      </w:r>
    </w:p>
    <w:p>
      <w:r>
        <w:t>}</w:t>
      </w:r>
    </w:p>
    <w:p>
      <w:r>
        <w:t>\arguments{</w:t>
      </w:r>
    </w:p>
    <w:p>
      <w:r>
        <w:t>\item{effect}{Standardized between-group difference (Cohen's d).}</w:t>
      </w:r>
    </w:p>
    <w:p/>
    <w:p>
      <w:r>
        <w:t>\item{power}{Target statistical power.}</w:t>
      </w:r>
    </w:p>
    <w:p/>
    <w:p>
      <w:r>
        <w:t>\item{alpha}{Two-sided significance level.}</w:t>
      </w:r>
    </w:p>
    <w:p/>
    <w:p>
      <w:r>
        <w:t>\item{attrition}{Expected fraction lost to follow-up.}</w:t>
      </w:r>
    </w:p>
    <w:p>
      <w:r>
        <w:t>}</w:t>
      </w:r>
    </w:p>
    <w:p>
      <w:r>
        <w:t>\value{</w:t>
      </w:r>
    </w:p>
    <w:p>
      <w:r>
        <w:t>One-row planning data frame with assumptions and sample counts.</w:t>
      </w:r>
    </w:p>
    <w:p>
      <w:r>
        <w:t>}</w:t>
      </w:r>
    </w:p>
    <w:p>
      <w:r>
        <w:t>\description{</w:t>
      </w:r>
    </w:p>
    <w:p>
      <w:r>
        <w:t>The power calculation assumes an independent, equal-size two-arm t-test of</w:t>
      </w:r>
    </w:p>
    <w:p>
      <w:r>
        <w:t>change scores. The assumed effect size and variability must come from a pilot</w:t>
      </w:r>
    </w:p>
    <w:p>
      <w:r>
        <w:t>or justified external evidence, not the package's synthetic examples.</w:t>
      </w:r>
    </w:p>
    <w:p>
      <w:r>
        <w:t>}</w:t>
      </w:r>
    </w:p>
    <w:p>
      <w:pPr>
        <w:pStyle w:val="Heading2"/>
      </w:pPr>
      <w:r>
        <w:t>bio_question_bank</w:t>
      </w:r>
    </w:p>
    <w:p>
      <w:r>
        <w:t>% Generated by roxygen2: do not edit by hand</w:t>
      </w:r>
    </w:p>
    <w:p>
      <w:r>
        <w:t>% Please edit documentation in R/teaching.R</w:t>
      </w:r>
    </w:p>
    <w:p>
      <w:r>
        <w:t>\name{bio_question_bank}</w:t>
      </w:r>
    </w:p>
    <w:p>
      <w:r>
        <w:t>\alias{bio_question_bank}</w:t>
      </w:r>
    </w:p>
    <w:p>
      <w:r>
        <w:t>\title{Bioinformatics concept question bank}</w:t>
      </w:r>
    </w:p>
    <w:p>
      <w:r>
        <w:t>\usage{</w:t>
      </w:r>
    </w:p>
    <w:p>
      <w:r>
        <w:t>bio_question_bank(topics = NULL)</w:t>
      </w:r>
    </w:p>
    <w:p>
      <w:r>
        <w:t>}</w:t>
      </w:r>
    </w:p>
    <w:p>
      <w:r>
        <w:t>\arguments{</w:t>
      </w:r>
    </w:p>
    <w:p>
      <w:r>
        <w:t>\item{topics}{Optional topic filter.}</w:t>
      </w:r>
    </w:p>
    <w:p>
      <w:r>
        <w:t>}</w:t>
      </w:r>
    </w:p>
    <w:p>
      <w:r>
        <w:t>\value{</w:t>
      </w:r>
    </w:p>
    <w:p>
      <w:r>
        <w:t>Data frame with item ID, topic, prompt, options, answer and rationale.</w:t>
      </w:r>
    </w:p>
    <w:p>
      <w:r>
        <w:t>}</w:t>
      </w:r>
    </w:p>
    <w:p>
      <w:r>
        <w:t>\description{</w:t>
      </w:r>
    </w:p>
    <w:p>
      <w:r>
        <w:t>Items cover independent interpretation, not model-answer popularity.</w:t>
      </w:r>
    </w:p>
    <w:p>
      <w:r>
        <w:t>Forms can be used for pre/post tests, transfer tests or delayed assessment.</w:t>
      </w:r>
    </w:p>
    <w:p>
      <w:r>
        <w:t>Answers are kept separately by \code{bio_quiz()} and omitted from student</w:t>
      </w:r>
    </w:p>
    <w:p>
      <w:r>
        <w:t>reports unless the instructor requests them.</w:t>
      </w:r>
    </w:p>
    <w:p>
      <w:r>
        <w:t>}</w:t>
      </w:r>
    </w:p>
    <w:p>
      <w:pPr>
        <w:pStyle w:val="Heading2"/>
      </w:pPr>
      <w:r>
        <w:t>bio_quiz</w:t>
      </w:r>
    </w:p>
    <w:p>
      <w:r>
        <w:t>% Generated by roxygen2: do not edit by hand</w:t>
      </w:r>
    </w:p>
    <w:p>
      <w:r>
        <w:t>% Please edit documentation in R/teaching.R</w:t>
      </w:r>
    </w:p>
    <w:p>
      <w:r>
        <w:t>\name{bio_quiz}</w:t>
      </w:r>
    </w:p>
    <w:p>
      <w:r>
        <w:t>\alias{bio_quiz}</w:t>
      </w:r>
    </w:p>
    <w:p>
      <w:r>
        <w:t>\title{Create a student assessment form}</w:t>
      </w:r>
    </w:p>
    <w:p>
      <w:r>
        <w:t>\usage{</w:t>
      </w:r>
    </w:p>
    <w:p>
      <w:r>
        <w:t>bio_quiz(x = NULL, topics = NULL, n = 8, form = "pre")</w:t>
      </w:r>
    </w:p>
    <w:p>
      <w:r>
        <w:t>}</w:t>
      </w:r>
    </w:p>
    <w:p>
      <w:r>
        <w:t>\arguments{</w:t>
      </w:r>
    </w:p>
    <w:p>
      <w:r>
        <w:t>\item{x}{Optional analysis object or explanation. Adds one numeric</w:t>
      </w:r>
    </w:p>
    <w:p>
      <w:r>
        <w:t>interpretation item anchored to the object's facts when possible.}</w:t>
      </w:r>
    </w:p>
    <w:p/>
    <w:p>
      <w:r>
        <w:t>\item{topics}{Topic filter for the concept bank.}</w:t>
      </w:r>
    </w:p>
    <w:p/>
    <w:p>
      <w:r>
        <w:t>\item{n}{Number of concept questions (deterministic selection).}</w:t>
      </w:r>
    </w:p>
    <w:p/>
    <w:p>
      <w:r>
        <w:t>\item{form}{Form label, such as pre, post, transfer or delayed. These labels</w:t>
      </w:r>
    </w:p>
    <w:p>
      <w:r>
        <w:t>select reproducibly different item orders; instructors should use novel</w:t>
      </w:r>
    </w:p>
    <w:p>
      <w:r>
        <w:t>analysis objects for transfer assessment.}</w:t>
      </w:r>
    </w:p>
    <w:p>
      <w:r>
        <w:t>}</w:t>
      </w:r>
    </w:p>
    <w:p>
      <w:r>
        <w:t>\value{</w:t>
      </w:r>
    </w:p>
    <w:p>
      <w:r>
        <w:t>A \code{bio_quiz} containing student items and a separate answer key.</w:t>
      </w:r>
    </w:p>
    <w:p>
      <w:r>
        <w:t>}</w:t>
      </w:r>
    </w:p>
    <w:p>
      <w:r>
        <w:t>\description{</w:t>
      </w:r>
    </w:p>
    <w:p>
      <w:r>
        <w:t>Create a student assessment form</w:t>
      </w:r>
    </w:p>
    <w:p>
      <w:r>
        <w:t>}</w:t>
      </w:r>
    </w:p>
    <w:p>
      <w:pPr>
        <w:pStyle w:val="Heading2"/>
      </w:pPr>
      <w:r>
        <w:t>bio_randomize_learning_study</w:t>
      </w:r>
    </w:p>
    <w:p>
      <w:r>
        <w:t>% Generated by roxygen2: do not edit by hand</w:t>
      </w:r>
    </w:p>
    <w:p>
      <w:r>
        <w:t>% Please edit documentation in R/evaluation.R</w:t>
      </w:r>
    </w:p>
    <w:p>
      <w:r>
        <w:t>\name{bio_randomize_learning_study}</w:t>
      </w:r>
    </w:p>
    <w:p>
      <w:r>
        <w:t>\alias{bio_randomize_learning_study}</w:t>
      </w:r>
    </w:p>
    <w:p>
      <w:r>
        <w:t>\title{Reproducible stratified two-arm randomization}</w:t>
      </w:r>
    </w:p>
    <w:p>
      <w:r>
        <w:t>\usage{</w:t>
      </w:r>
    </w:p>
    <w:p>
      <w:r>
        <w:t>bio_randomize_learning_study(</w:t>
      </w:r>
    </w:p>
    <w:p>
      <w:r>
        <w:t xml:space="preserve">  participants,</w:t>
      </w:r>
    </w:p>
    <w:p>
      <w:r>
        <w:t xml:space="preserve">  strata = rep("all", length(participants)),</w:t>
      </w:r>
    </w:p>
    <w:p>
      <w:r>
        <w:t xml:space="preserve">  seed = 1,</w:t>
      </w:r>
    </w:p>
    <w:p>
      <w:r>
        <w:t xml:space="preserve">  groups = c("control", "tool")</w:t>
      </w:r>
    </w:p>
    <w:p>
      <w:r>
        <w:t>)</w:t>
      </w:r>
    </w:p>
    <w:p>
      <w:r>
        <w:t>}</w:t>
      </w:r>
    </w:p>
    <w:p>
      <w:r>
        <w:t>\arguments{</w:t>
      </w:r>
    </w:p>
    <w:p>
      <w:r>
        <w:t>\item{participants}{Character vector of unique non-missing participant IDs.}</w:t>
      </w:r>
    </w:p>
    <w:p/>
    <w:p>
      <w:r>
        <w:t>\item{strata}{Vector of baseline strata matching participants; defaults to</w:t>
      </w:r>
    </w:p>
    <w:p>
      <w:r>
        <w:t>one stratum.}</w:t>
      </w:r>
    </w:p>
    <w:p/>
    <w:p>
      <w:r>
        <w:t>\item{seed}{Explicit integer seed.}</w:t>
      </w:r>
    </w:p>
    <w:p/>
    <w:p>
      <w:r>
        <w:t>\item{groups}{Two distinct study labels.}</w:t>
      </w:r>
    </w:p>
    <w:p>
      <w:r>
        <w:t>}</w:t>
      </w:r>
    </w:p>
    <w:p>
      <w:r>
        <w:t>\value{</w:t>
      </w:r>
    </w:p>
    <w:p>
      <w:r>
        <w:t>Allocation data frame. The caller's random number state is restored.</w:t>
      </w:r>
    </w:p>
    <w:p>
      <w:r>
        <w:t>}</w:t>
      </w:r>
    </w:p>
    <w:p>
      <w:r>
        <w:t>\description{</w:t>
      </w:r>
    </w:p>
    <w:p>
      <w:r>
        <w:t>Returns local participant allocation for experiment administration. Unlike</w:t>
      </w:r>
    </w:p>
    <w:p>
      <w:r>
        <w:t>score summaries, this table deliberately includes participant identifiers;</w:t>
      </w:r>
    </w:p>
    <w:p>
      <w:r>
        <w:t>keep it separate from blinded outcome review. Allocation is balanced within</w:t>
      </w:r>
    </w:p>
    <w:p>
      <w:r>
        <w:t>each stratum up to one participant. Odd remainders are assigned at random.</w:t>
      </w:r>
    </w:p>
    <w:p>
      <w:r>
        <w:t>}</w:t>
      </w:r>
    </w:p>
    <w:p>
      <w:pPr>
        <w:pStyle w:val="Heading2"/>
      </w:pPr>
      <w:r>
        <w:t>bio_review_rubric</w:t>
      </w:r>
    </w:p>
    <w:p>
      <w:r>
        <w:t>% Generated by roxygen2: do not edit by hand</w:t>
      </w:r>
    </w:p>
    <w:p>
      <w:r>
        <w:t>% Please edit documentation in R/teaching.R</w:t>
      </w:r>
    </w:p>
    <w:p>
      <w:r>
        <w:t>\name{bio_review_rubric}</w:t>
      </w:r>
    </w:p>
    <w:p>
      <w:r>
        <w:t>\alias{bio_review_rubric}</w:t>
      </w:r>
    </w:p>
    <w:p>
      <w:r>
        <w:t>\title{Expert review rubric for result explanations}</w:t>
      </w:r>
    </w:p>
    <w:p>
      <w:r>
        <w:t>\usage{</w:t>
      </w:r>
    </w:p>
    <w:p>
      <w:r>
        <w:t>bio_review_rubric()</w:t>
      </w:r>
    </w:p>
    <w:p>
      <w:r>
        <w:t>}</w:t>
      </w:r>
    </w:p>
    <w:p>
      <w:r>
        <w:t>\value{</w:t>
      </w:r>
    </w:p>
    <w:p>
      <w:r>
        <w:t>Data frame of dimensions, anchors and score limits.</w:t>
      </w:r>
    </w:p>
    <w:p>
      <w:r>
        <w:t>}</w:t>
      </w:r>
    </w:p>
    <w:p>
      <w:r>
        <w:t>\description{</w:t>
      </w:r>
    </w:p>
    <w:p>
      <w:r>
        <w:t>Each dimension is rated 0 (incorrect/missing), 1 (partial) or 2 (correct and</w:t>
      </w:r>
    </w:p>
    <w:p>
      <w:r>
        <w:t>traceable). Ratings require domain experts; the rubric does not substitute</w:t>
      </w:r>
    </w:p>
    <w:p>
      <w:r>
        <w:t>model self-evaluation for expert assessment.</w:t>
      </w:r>
    </w:p>
    <w:p>
      <w:r>
        <w:t>}</w:t>
      </w:r>
    </w:p>
    <w:p>
      <w:pPr>
        <w:pStyle w:val="Heading1"/>
      </w:pPr>
      <w:r>
        <w:t>六、环境与依赖来源</w:t>
      </w:r>
    </w:p>
    <w:p>
      <w:pPr>
        <w:pStyle w:val="Heading2"/>
      </w:pPr>
      <w:r>
        <w:t>bio_dependency_provenance</w:t>
      </w:r>
    </w:p>
    <w:p>
      <w:r>
        <w:t>% Generated by roxygen2: do not edit by hand</w:t>
      </w:r>
    </w:p>
    <w:p>
      <w:r>
        <w:t>% Please edit documentation in R/evidence.R</w:t>
      </w:r>
    </w:p>
    <w:p>
      <w:r>
        <w:t>\name{bio_dependency_provenance}</w:t>
      </w:r>
    </w:p>
    <w:p>
      <w:r>
        <w:t>\alias{bio_dependency_provenance}</w:t>
      </w:r>
    </w:p>
    <w:p>
      <w:r>
        <w:t>\title{Package provenance for reports}</w:t>
      </w:r>
    </w:p>
    <w:p>
      <w:r>
        <w:t>\usage{</w:t>
      </w:r>
    </w:p>
    <w:p>
      <w:r>
        <w:t>bio_dependency_provenance(packages = NULL)</w:t>
      </w:r>
    </w:p>
    <w:p>
      <w:r>
        <w:t>}</w:t>
      </w:r>
    </w:p>
    <w:p>
      <w:r>
        <w:t>\arguments{</w:t>
      </w:r>
    </w:p>
    <w:p>
      <w:r>
        <w:t>\item{packages}{Character vector; default: attached + loaded non-base</w:t>
      </w:r>
    </w:p>
    <w:p>
      <w:r>
        <w:t>packages.}</w:t>
      </w:r>
    </w:p>
    <w:p>
      <w:r>
        <w:t>}</w:t>
      </w:r>
    </w:p>
    <w:p>
      <w:r>
        <w:t>\value{</w:t>
      </w:r>
    </w:p>
    <w:p>
      <w:r>
        <w:t>data.frame with \code{package}, \code{version}, \code{source}.</w:t>
      </w:r>
    </w:p>
    <w:p>
      <w:r>
        <w:t>}</w:t>
      </w:r>
    </w:p>
    <w:p>
      <w:r>
        <w:t>\description{</w:t>
      </w:r>
    </w:p>
    <w:p>
      <w:r>
        <w:t>Reports versions and installation sources (CRAN, Bioconductor, GitHub,</w:t>
      </w:r>
    </w:p>
    <w:p>
      <w:r>
        <w:t>local) for a set of packages, from installed package metadata.</w:t>
      </w:r>
    </w:p>
    <w:p>
      <w:r>
        <w:t>}</w:t>
      </w:r>
    </w:p>
    <w:p>
      <w:r>
        <w:t>\examples{</w:t>
      </w:r>
    </w:p>
    <w:p>
      <w:r>
        <w:t>bio_dependency_provenance(c("jsonlite", "httr2"))</w:t>
      </w:r>
    </w:p>
    <w:p>
      <w:r>
        <w:t>}</w:t>
      </w:r>
    </w:p>
    <w:p>
      <w:pPr>
        <w:pStyle w:val="Heading1"/>
      </w:pPr>
      <w:r>
        <w:t>七、函数索引与数量</w:t>
      </w:r>
    </w:p>
    <w:p>
      <w:r>
        <w:t>当前 NAMESPACE 共导出 64 个公开函数。下表按用途列出全部名称；每个函数的详细参数、返回值和示例见前文对应章节。</w:t>
      </w:r>
    </w:p>
    <w:p>
      <w:pPr>
        <w:pStyle w:val="Heading2"/>
      </w:pPr>
      <w:r>
        <w:t>中间表示与对象适配</w:t>
      </w:r>
    </w:p>
    <w:p>
      <w:r>
        <w:t>bio_adapters、bio_context、bio_context_payload、bio_register_adapter、bio_unregister_adapter、new_bio_context</w:t>
      </w:r>
    </w:p>
    <w:p>
      <w:pPr>
        <w:pStyle w:val="Heading2"/>
      </w:pPr>
      <w:r>
        <w:t>教学与评测</w:t>
      </w:r>
    </w:p>
    <w:p>
      <w:r>
        <w:t>bio_benchmark、bio_benchmark_fixes、bio_evaluate_experts、bio_evaluate_learning、bio_grade、bio_plan_learning_study、bio_question_bank、bio_quiz、bio_randomize_learning_study、bio_review_rubric</w:t>
      </w:r>
    </w:p>
    <w:p>
      <w:pPr>
        <w:pStyle w:val="Heading2"/>
      </w:pPr>
      <w:r>
        <w:t>LLM 请求与安全</w:t>
      </w:r>
    </w:p>
    <w:p>
      <w:r>
        <w:t>bio_build_request、bio_llm_chat、bio_parse_response、bio_redact</w:t>
      </w:r>
    </w:p>
    <w:p>
      <w:pPr>
        <w:pStyle w:val="Heading2"/>
      </w:pPr>
      <w:r>
        <w:t>单细胞样本级组成</w:t>
      </w:r>
    </w:p>
    <w:p>
      <w:r>
        <w:t>bio_cell_proportions</w:t>
      </w:r>
    </w:p>
    <w:p>
      <w:pPr>
        <w:pStyle w:val="Heading2"/>
      </w:pPr>
      <w:r>
        <w:t>模型连接与配置</w:t>
      </w:r>
    </w:p>
    <w:p>
      <w:r>
        <w:t>bio_config、bio_configure、bio_endpoint_url、bio_get_config、bio_llm_available、bio_presets、bio_register_preset、bio_reset_config、bio_unregister_preset</w:t>
      </w:r>
    </w:p>
    <w:p>
      <w:pPr>
        <w:pStyle w:val="Heading2"/>
      </w:pPr>
      <w:r>
        <w:t>解释、验证与项目整合</w:t>
      </w:r>
    </w:p>
    <w:p>
      <w:r>
        <w:t>bio_cross_check、bio_explain、bio_explain_project、bio_project、bio_validate_explanation</w:t>
      </w:r>
    </w:p>
    <w:p>
      <w:pPr>
        <w:pStyle w:val="Heading2"/>
      </w:pPr>
      <w:r>
        <w:t>环境与依赖来源</w:t>
      </w:r>
    </w:p>
    <w:p>
      <w:r>
        <w:t>bio_dependency_provenance</w:t>
      </w:r>
    </w:p>
    <w:p>
      <w:pPr>
        <w:pStyle w:val="Heading2"/>
      </w:pPr>
      <w:r>
        <w:t>证据与公共数据库</w:t>
      </w:r>
    </w:p>
    <w:p>
      <w:r>
        <w:t>bio_evidence、bio_evidence_cache_clear、bio_evidence_clear、bio_evidence_for_context、bio_evidence_list、bio_evidence_lookup、bio_evidence_providers、bio_evidence_register、bio_fetch_evidence、bio_go_annotations、bio_register_evidence_provider、bio_register_live_providers</w:t>
      </w:r>
    </w:p>
    <w:p>
      <w:pPr>
        <w:pStyle w:val="Heading2"/>
      </w:pPr>
      <w:r>
        <w:t>运行记录、错误诊断与修复验证</w:t>
      </w:r>
    </w:p>
    <w:p>
      <w:r>
        <w:t>bio_explain_error、bio_invariant、bio_last_error、bio_record、bio_records、bio_suggest_fix、bio_validate_fix、bio_value、inv_class、inv_equal、inv_factor_levels、inv_has_columns、inv_no_na、inv_nrow、inv_same_nrow_as_input</w:t>
      </w:r>
    </w:p>
    <w:p>
      <w:pPr>
        <w:pStyle w:val="Heading2"/>
      </w:pPr>
      <w:r>
        <w:t>报告输出</w:t>
      </w:r>
    </w:p>
    <w:p>
      <w:r>
        <w:t>bio_report</w:t>
      </w:r>
    </w:p>
    <w:p>
      <w:pPr>
        <w:pStyle w:val="Heading1"/>
      </w:pPr>
      <w:r>
        <w:t>八、推荐完整工作流</w:t>
      </w:r>
    </w:p>
    <w:p>
      <w:pPr>
        <w:pStyle w:val="CodeBlock"/>
      </w:pPr>
      <w:r>
        <w:t>library(BioExplainR)</w:t>
        <w:br/>
        <w:t>bio_configure("local")</w:t>
        <w:br/>
        <w:br/>
        <w:t># 1. 解析对象并解释</w:t>
        <w:br/>
        <w:t>ex_deg &lt;- bio_explain(deg, species = "Homo sapiens", contrast = "treated vs control")</w:t>
        <w:br/>
        <w:br/>
        <w:t># 2. 显式获取可追溯证据（网络只在显式调用时发生）</w:t>
        <w:br/>
        <w:t>go &lt;- bio_fetch_evidence("GO:0006954", source = "go")</w:t>
        <w:br/>
        <w:t>papers &lt;- bio_fetch_evidence("IL6 inflammatory response", source = "europepmc", limit = 3)</w:t>
        <w:br/>
        <w:t>ex_deg &lt;- bio_explain(deg, evidence = c(go, papers))</w:t>
        <w:br/>
        <w:br/>
        <w:t># 3. 核对火山图和完整差异表</w:t>
        <w:br/>
        <w:t>ex_plot &lt;- bio_explain(volcano_plot, cross_check = deg)</w:t>
        <w:br/>
        <w:br/>
        <w:t># 4. 建立 DEG -&gt; 富集 -&gt; 图表证据链</w:t>
        <w:br/>
        <w:t>project &lt;- bio_project(</w:t>
        <w:br/>
        <w:t xml:space="preserve">  list(deg = ex_deg, enrichment = enrichment_result, plot = ex_plot),</w:t>
        <w:br/>
        <w:t xml:space="preserve">  dependencies = list(enrichment = "deg", plot = "deg")</w:t>
        <w:br/>
        <w:t>)</w:t>
        <w:br/>
        <w:t>project &lt;- bio_explain_project(project)</w:t>
        <w:br/>
        <w:br/>
        <w:t># 5. 生成学生报告或研究报告</w:t>
        <w:br/>
        <w:t>bio_report(project, file = "project.html")</w:t>
        <w:br/>
        <w:t>bio_report(project, file = "project.qmd")</w:t>
      </w:r>
    </w:p>
    <w:p>
      <w:pPr>
        <w:pStyle w:val="Heading1"/>
      </w:pPr>
      <w:r>
        <w:t>九、文件与维护说明</w:t>
      </w:r>
    </w:p>
    <w:p>
      <w:r>
        <w:t>源码目录：/home/ubuntu/creatR。需求原文保存在 docs/bioinformatics_ai_interpretation_review.docx。生成的本手册与源码一起保存在 docs/。自动生成的 NAMESPACE 和 man/*.Rd 由 roxygen2 维护，不建议手工编辑。</w:t>
      </w:r>
    </w:p>
    <w:p>
      <w:r>
        <w:t>本手册中的示例分为离线示例、公共数据库显式检索示例、真实上游对象的合成数据示例和教学评测示例。涉及网络的代码会明确标注，不会在普通包测试中自动调用付费模型。</w:t>
      </w:r>
    </w:p>
    <w:p>
      <w:r>
        <w:t>文档生成时使用的模型开发协作：Opus 5.5 完成基础框架，Sonnet 5.5 完成证据检索、扩展适配、图表核对、显式声明验证和样本级分析模块。运行时使用哪个模型完全由用户的 bio_config() 决定。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BioExplainR 0.2.0 · API 与需求核查报告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